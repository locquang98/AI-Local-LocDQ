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955C" w14:textId="77777777" w:rsidR="00CF2BFD" w:rsidRDefault="00000000">
      <w:pPr>
        <w:pStyle w:val="Title"/>
      </w:pPr>
      <w:r>
        <w:t>THIẾT KẾ SCHEMA METADATA – AI NỘI BỘ CÔNG TY LUẬT (RAG)</w:t>
      </w:r>
    </w:p>
    <w:p w14:paraId="20A36077" w14:textId="61FC5409" w:rsidR="0058547B" w:rsidRPr="0058547B" w:rsidRDefault="0058547B" w:rsidP="0058547B">
      <w:pPr>
        <w:rPr>
          <w:b/>
          <w:bCs/>
        </w:rPr>
      </w:pPr>
      <w:r w:rsidRPr="0058547B">
        <w:rPr>
          <w:b/>
          <w:bCs/>
        </w:rPr>
        <w:t>Vì sao phải thiết kế metadata riêng?</w:t>
      </w:r>
    </w:p>
    <w:p w14:paraId="36B882B5" w14:textId="77777777" w:rsidR="0058547B" w:rsidRPr="0058547B" w:rsidRDefault="0058547B" w:rsidP="0058547B">
      <w:r w:rsidRPr="0058547B">
        <w:t xml:space="preserve">LLM </w:t>
      </w:r>
      <w:r w:rsidRPr="0058547B">
        <w:rPr>
          <w:i/>
          <w:iCs/>
        </w:rPr>
        <w:t>không tự biết</w:t>
      </w:r>
      <w:r w:rsidRPr="0058547B">
        <w:t>:</w:t>
      </w:r>
    </w:p>
    <w:p w14:paraId="5F7B2C8C" w14:textId="77777777" w:rsidR="0058547B" w:rsidRPr="0058547B" w:rsidRDefault="0058547B" w:rsidP="0058547B">
      <w:pPr>
        <w:numPr>
          <w:ilvl w:val="0"/>
          <w:numId w:val="10"/>
        </w:numPr>
      </w:pPr>
      <w:r w:rsidRPr="0058547B">
        <w:t xml:space="preserve">tài liệu này thuộc </w:t>
      </w:r>
      <w:r w:rsidRPr="0058547B">
        <w:rPr>
          <w:b/>
          <w:bCs/>
        </w:rPr>
        <w:t>client/matter nào</w:t>
      </w:r>
    </w:p>
    <w:p w14:paraId="1368EC0D" w14:textId="77777777" w:rsidR="0058547B" w:rsidRPr="0058547B" w:rsidRDefault="0058547B" w:rsidP="0058547B">
      <w:pPr>
        <w:numPr>
          <w:ilvl w:val="0"/>
          <w:numId w:val="10"/>
        </w:numPr>
      </w:pPr>
      <w:r w:rsidRPr="0058547B">
        <w:t xml:space="preserve">ai </w:t>
      </w:r>
      <w:r w:rsidRPr="0058547B">
        <w:rPr>
          <w:b/>
          <w:bCs/>
        </w:rPr>
        <w:t>được quyền xem</w:t>
      </w:r>
    </w:p>
    <w:p w14:paraId="3B34657F" w14:textId="77777777" w:rsidR="0058547B" w:rsidRPr="0058547B" w:rsidRDefault="0058547B" w:rsidP="0058547B">
      <w:pPr>
        <w:numPr>
          <w:ilvl w:val="0"/>
          <w:numId w:val="10"/>
        </w:numPr>
      </w:pPr>
      <w:r w:rsidRPr="0058547B">
        <w:t xml:space="preserve">tài liệu đã </w:t>
      </w:r>
      <w:r w:rsidRPr="0058547B">
        <w:rPr>
          <w:b/>
          <w:bCs/>
        </w:rPr>
        <w:t>xóa/purge</w:t>
      </w:r>
      <w:r w:rsidRPr="0058547B">
        <w:t xml:space="preserve"> chưa</w:t>
      </w:r>
    </w:p>
    <w:p w14:paraId="64268A82" w14:textId="77777777" w:rsidR="0058547B" w:rsidRPr="0058547B" w:rsidRDefault="0058547B" w:rsidP="0058547B">
      <w:pPr>
        <w:numPr>
          <w:ilvl w:val="0"/>
          <w:numId w:val="10"/>
        </w:numPr>
      </w:pPr>
      <w:r w:rsidRPr="0058547B">
        <w:t xml:space="preserve">đoạn nào là </w:t>
      </w:r>
      <w:r w:rsidRPr="0058547B">
        <w:rPr>
          <w:b/>
          <w:bCs/>
        </w:rPr>
        <w:t>header/footer noise</w:t>
      </w:r>
    </w:p>
    <w:p w14:paraId="359C811B" w14:textId="77777777" w:rsidR="0058547B" w:rsidRPr="0058547B" w:rsidRDefault="0058547B" w:rsidP="0058547B">
      <w:pPr>
        <w:numPr>
          <w:ilvl w:val="0"/>
          <w:numId w:val="10"/>
        </w:numPr>
      </w:pPr>
      <w:r w:rsidRPr="0058547B">
        <w:t xml:space="preserve">đoạn nào chứa </w:t>
      </w:r>
      <w:r w:rsidRPr="0058547B">
        <w:rPr>
          <w:b/>
          <w:bCs/>
        </w:rPr>
        <w:t>PII/privileged</w:t>
      </w:r>
      <w:r w:rsidRPr="0058547B">
        <w:t xml:space="preserve"> cần che</w:t>
      </w:r>
    </w:p>
    <w:p w14:paraId="5011C784" w14:textId="77777777" w:rsidR="0058547B" w:rsidRPr="0058547B" w:rsidRDefault="0058547B" w:rsidP="0058547B">
      <w:pPr>
        <w:numPr>
          <w:ilvl w:val="0"/>
          <w:numId w:val="10"/>
        </w:numPr>
      </w:pPr>
      <w:r w:rsidRPr="0058547B">
        <w:t xml:space="preserve">khi nào phải </w:t>
      </w:r>
      <w:r w:rsidRPr="0058547B">
        <w:rPr>
          <w:b/>
          <w:bCs/>
        </w:rPr>
        <w:t>re-index</w:t>
      </w:r>
      <w:r w:rsidRPr="0058547B">
        <w:t xml:space="preserve"> vì file đổi hoặc đổi embedding model</w:t>
      </w:r>
    </w:p>
    <w:p w14:paraId="55200392" w14:textId="77777777" w:rsidR="0058547B" w:rsidRPr="0058547B" w:rsidRDefault="0058547B" w:rsidP="0058547B">
      <w:r w:rsidRPr="0058547B">
        <w:t>Nếu không có metadata:</w:t>
      </w:r>
    </w:p>
    <w:p w14:paraId="4835D21A" w14:textId="77777777" w:rsidR="0058547B" w:rsidRPr="0058547B" w:rsidRDefault="0058547B" w:rsidP="0058547B">
      <w:pPr>
        <w:numPr>
          <w:ilvl w:val="0"/>
          <w:numId w:val="11"/>
        </w:numPr>
      </w:pPr>
      <w:r w:rsidRPr="0058547B">
        <w:t xml:space="preserve">semantic search có thể </w:t>
      </w:r>
      <w:r w:rsidRPr="0058547B">
        <w:rPr>
          <w:b/>
          <w:bCs/>
        </w:rPr>
        <w:t>nhặt nhầm chunk</w:t>
      </w:r>
      <w:r w:rsidRPr="0058547B">
        <w:t xml:space="preserve"> từ vụ việc khác</w:t>
      </w:r>
    </w:p>
    <w:p w14:paraId="53CA1605" w14:textId="77777777" w:rsidR="0058547B" w:rsidRPr="0058547B" w:rsidRDefault="0058547B" w:rsidP="0058547B">
      <w:pPr>
        <w:numPr>
          <w:ilvl w:val="0"/>
          <w:numId w:val="11"/>
        </w:numPr>
      </w:pPr>
      <w:r w:rsidRPr="0058547B">
        <w:t xml:space="preserve">LLM có thể </w:t>
      </w:r>
      <w:r w:rsidRPr="0058547B">
        <w:rPr>
          <w:b/>
          <w:bCs/>
        </w:rPr>
        <w:t>nhìn thấy</w:t>
      </w:r>
      <w:r w:rsidRPr="0058547B">
        <w:t xml:space="preserve"> nội dung không đúng quyền (và trả ra)</w:t>
      </w:r>
    </w:p>
    <w:p w14:paraId="0ABBB136" w14:textId="77777777" w:rsidR="0058547B" w:rsidRPr="0058547B" w:rsidRDefault="0058547B" w:rsidP="0058547B">
      <w:pPr>
        <w:numPr>
          <w:ilvl w:val="0"/>
          <w:numId w:val="11"/>
        </w:numPr>
      </w:pPr>
      <w:r w:rsidRPr="0058547B">
        <w:t>bạn không kiểm soát được vòng đời dữ liệu (xóa rồi vẫn tìm ra)</w:t>
      </w:r>
    </w:p>
    <w:p w14:paraId="5D8A0D9A" w14:textId="77777777" w:rsidR="0058547B" w:rsidRPr="0058547B" w:rsidRDefault="0058547B" w:rsidP="0058547B">
      <w:pPr>
        <w:numPr>
          <w:ilvl w:val="0"/>
          <w:numId w:val="11"/>
        </w:numPr>
      </w:pPr>
      <w:r w:rsidRPr="0058547B">
        <w:t>khó audit/compliance (ai hỏi gì, dùng nguồn nào)</w:t>
      </w:r>
    </w:p>
    <w:p w14:paraId="1438B480" w14:textId="77777777" w:rsidR="0058547B" w:rsidRPr="0058547B" w:rsidRDefault="0058547B" w:rsidP="0058547B">
      <w:r w:rsidRPr="0058547B">
        <w:t xml:space="preserve">Nói gọn: </w:t>
      </w:r>
      <w:r w:rsidRPr="0058547B">
        <w:rPr>
          <w:b/>
          <w:bCs/>
        </w:rPr>
        <w:t>metadata biến hệ LLM thành “hệ thống” thay vì một chatbot</w:t>
      </w:r>
      <w:r w:rsidRPr="0058547B">
        <w:t>.</w:t>
      </w:r>
    </w:p>
    <w:p w14:paraId="15E8036E" w14:textId="77777777" w:rsidR="00CF2BFD" w:rsidRDefault="00000000">
      <w:r>
        <w:br w:type="page"/>
      </w:r>
    </w:p>
    <w:p w14:paraId="00D85101" w14:textId="7493894D" w:rsidR="00CF2BFD" w:rsidRDefault="00000000">
      <w:pPr>
        <w:pStyle w:val="Heading1"/>
      </w:pPr>
      <w:r>
        <w:lastRenderedPageBreak/>
        <w:t xml:space="preserve">PHẦN I — Schema </w:t>
      </w:r>
    </w:p>
    <w:p w14:paraId="05A85621" w14:textId="77777777" w:rsidR="00CF2BFD" w:rsidRDefault="00000000">
      <w:r>
        <w:t>Ghi chú: “Doc + Chunk” nghĩa là field gắn ở document-level và được copy xuống chunk-level khi index để query-time filter/ranking hoạt động ổn định.</w:t>
      </w:r>
    </w:p>
    <w:p w14:paraId="25FCDD66" w14:textId="77777777" w:rsidR="00CF2BFD" w:rsidRDefault="00000000">
      <w:pPr>
        <w:pStyle w:val="Heading1"/>
      </w:pPr>
      <w:r>
        <w:t>A. Định danh &amp; Liên kết (Identity)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7"/>
        <w:gridCol w:w="1052"/>
        <w:gridCol w:w="1339"/>
        <w:gridCol w:w="1140"/>
        <w:gridCol w:w="3368"/>
      </w:tblGrid>
      <w:tr w:rsidR="00CF2BFD" w14:paraId="2ECADC09" w14:textId="77777777">
        <w:tc>
          <w:tcPr>
            <w:tcW w:w="1728" w:type="dxa"/>
          </w:tcPr>
          <w:p w14:paraId="70C653DF" w14:textId="77777777" w:rsidR="00CF2BFD" w:rsidRDefault="00000000">
            <w:r>
              <w:t>Field Name</w:t>
            </w:r>
          </w:p>
        </w:tc>
        <w:tc>
          <w:tcPr>
            <w:tcW w:w="1728" w:type="dxa"/>
          </w:tcPr>
          <w:p w14:paraId="038C8D4F" w14:textId="77777777" w:rsidR="00CF2BFD" w:rsidRDefault="00000000">
            <w:r>
              <w:t>Type</w:t>
            </w:r>
          </w:p>
        </w:tc>
        <w:tc>
          <w:tcPr>
            <w:tcW w:w="1728" w:type="dxa"/>
          </w:tcPr>
          <w:p w14:paraId="4215D229" w14:textId="77777777" w:rsidR="00CF2BFD" w:rsidRDefault="00000000">
            <w:r>
              <w:t>Required?</w:t>
            </w:r>
          </w:p>
        </w:tc>
        <w:tc>
          <w:tcPr>
            <w:tcW w:w="1728" w:type="dxa"/>
          </w:tcPr>
          <w:p w14:paraId="5A2C4D27" w14:textId="77777777" w:rsidR="00CF2BFD" w:rsidRDefault="00000000">
            <w:r>
              <w:t>Doc-level / Chunk-level</w:t>
            </w:r>
          </w:p>
        </w:tc>
        <w:tc>
          <w:tcPr>
            <w:tcW w:w="1728" w:type="dxa"/>
          </w:tcPr>
          <w:p w14:paraId="7098BE56" w14:textId="77777777" w:rsidR="00CF2BFD" w:rsidRDefault="00000000">
            <w:r>
              <w:t>Tác dụng / Mục đích sử dụng</w:t>
            </w:r>
          </w:p>
        </w:tc>
      </w:tr>
      <w:tr w:rsidR="00CF2BFD" w14:paraId="2C0818CF" w14:textId="77777777">
        <w:tc>
          <w:tcPr>
            <w:tcW w:w="1728" w:type="dxa"/>
          </w:tcPr>
          <w:p w14:paraId="3768033C" w14:textId="77777777" w:rsidR="00CF2BFD" w:rsidRDefault="00000000">
            <w:r>
              <w:t>doc_id</w:t>
            </w:r>
          </w:p>
        </w:tc>
        <w:tc>
          <w:tcPr>
            <w:tcW w:w="1728" w:type="dxa"/>
          </w:tcPr>
          <w:p w14:paraId="2C50F6F4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391EC688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6CB32BB7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30A1034B" w14:textId="77777777" w:rsidR="00CF2BFD" w:rsidRDefault="00000000">
            <w:r>
              <w:t>Định danh duy nhất của tài liệu; dùng để trace, join, purge.</w:t>
            </w:r>
          </w:p>
        </w:tc>
      </w:tr>
      <w:tr w:rsidR="00CF2BFD" w14:paraId="0C7D1C67" w14:textId="77777777">
        <w:tc>
          <w:tcPr>
            <w:tcW w:w="1728" w:type="dxa"/>
          </w:tcPr>
          <w:p w14:paraId="4DAC7864" w14:textId="77777777" w:rsidR="00CF2BFD" w:rsidRDefault="00000000">
            <w:r>
              <w:t>chunk_id</w:t>
            </w:r>
          </w:p>
        </w:tc>
        <w:tc>
          <w:tcPr>
            <w:tcW w:w="1728" w:type="dxa"/>
          </w:tcPr>
          <w:p w14:paraId="6C938132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71D05871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60DDDBDD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3A488E05" w14:textId="77777777" w:rsidR="00CF2BFD" w:rsidRDefault="00000000">
            <w:r>
              <w:t>Định danh duy nhất của chunk trong vector index.</w:t>
            </w:r>
          </w:p>
        </w:tc>
      </w:tr>
      <w:tr w:rsidR="00CF2BFD" w14:paraId="2D3847F5" w14:textId="77777777">
        <w:tc>
          <w:tcPr>
            <w:tcW w:w="1728" w:type="dxa"/>
          </w:tcPr>
          <w:p w14:paraId="36B752F1" w14:textId="77777777" w:rsidR="00CF2BFD" w:rsidRDefault="00000000">
            <w:r>
              <w:t>source_system</w:t>
            </w:r>
          </w:p>
        </w:tc>
        <w:tc>
          <w:tcPr>
            <w:tcW w:w="1728" w:type="dxa"/>
          </w:tcPr>
          <w:p w14:paraId="31F5B1E1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39B5E5C5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123C9906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39C74895" w14:textId="77777777" w:rsidR="00CF2BFD" w:rsidRDefault="00000000">
            <w:r>
              <w:t>Nguồn dữ liệu (DMS/SharePoint/Email/Drive...) để điều khiển ingest và audit.</w:t>
            </w:r>
          </w:p>
        </w:tc>
      </w:tr>
      <w:tr w:rsidR="00CF2BFD" w14:paraId="3DDC9095" w14:textId="77777777">
        <w:tc>
          <w:tcPr>
            <w:tcW w:w="1728" w:type="dxa"/>
          </w:tcPr>
          <w:p w14:paraId="632D54F3" w14:textId="77777777" w:rsidR="00CF2BFD" w:rsidRDefault="00000000">
            <w:r>
              <w:t>source_uri</w:t>
            </w:r>
          </w:p>
        </w:tc>
        <w:tc>
          <w:tcPr>
            <w:tcW w:w="1728" w:type="dxa"/>
          </w:tcPr>
          <w:p w14:paraId="5D20CB0A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4E1A1387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596BF42A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1D82CC19" w14:textId="77777777" w:rsidR="00CF2BFD" w:rsidRDefault="00000000">
            <w:r>
              <w:t>Đường dẫn nội bộ tới file gốc (Source of Truth) để mở/cite/verify.</w:t>
            </w:r>
          </w:p>
        </w:tc>
      </w:tr>
      <w:tr w:rsidR="00CF2BFD" w14:paraId="69AC6861" w14:textId="77777777">
        <w:tc>
          <w:tcPr>
            <w:tcW w:w="1728" w:type="dxa"/>
          </w:tcPr>
          <w:p w14:paraId="51A37221" w14:textId="77777777" w:rsidR="00CF2BFD" w:rsidRDefault="00000000">
            <w:r>
              <w:t>source_revision</w:t>
            </w:r>
          </w:p>
        </w:tc>
        <w:tc>
          <w:tcPr>
            <w:tcW w:w="1728" w:type="dxa"/>
          </w:tcPr>
          <w:p w14:paraId="065E3934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67C531DE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1316F169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723801DD" w14:textId="77777777" w:rsidR="00CF2BFD" w:rsidRDefault="00000000">
            <w:r>
              <w:t>Version/etag/hash để phát hiện thay đổi và kích hoạt re-chunk/re-embed.</w:t>
            </w:r>
          </w:p>
        </w:tc>
      </w:tr>
      <w:tr w:rsidR="00CF2BFD" w14:paraId="4C465712" w14:textId="77777777">
        <w:tc>
          <w:tcPr>
            <w:tcW w:w="1728" w:type="dxa"/>
          </w:tcPr>
          <w:p w14:paraId="162D3D10" w14:textId="77777777" w:rsidR="00CF2BFD" w:rsidRDefault="00000000">
            <w:r>
              <w:t>parent_doc_id</w:t>
            </w:r>
          </w:p>
        </w:tc>
        <w:tc>
          <w:tcPr>
            <w:tcW w:w="1728" w:type="dxa"/>
          </w:tcPr>
          <w:p w14:paraId="608C50E6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02086957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17BDE3A8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6AD36E96" w14:textId="77777777" w:rsidR="00CF2BFD" w:rsidRDefault="00000000">
            <w:r>
              <w:t>Liên kết phụ lục/attachment về tài liệu chính.</w:t>
            </w:r>
          </w:p>
        </w:tc>
      </w:tr>
      <w:tr w:rsidR="00CF2BFD" w14:paraId="07B2A19B" w14:textId="77777777">
        <w:tc>
          <w:tcPr>
            <w:tcW w:w="1728" w:type="dxa"/>
          </w:tcPr>
          <w:p w14:paraId="41871AA4" w14:textId="77777777" w:rsidR="00CF2BFD" w:rsidRDefault="00000000">
            <w:r>
              <w:t>source_mime_type</w:t>
            </w:r>
          </w:p>
        </w:tc>
        <w:tc>
          <w:tcPr>
            <w:tcW w:w="1728" w:type="dxa"/>
          </w:tcPr>
          <w:p w14:paraId="7715DBE4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1CA1C3A0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04DA861A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4E575708" w14:textId="77777777" w:rsidR="00CF2BFD" w:rsidRDefault="00000000">
            <w:r>
              <w:t>Loại file (pdf/docx/msg…) để chọn parser phù hợp.</w:t>
            </w:r>
          </w:p>
        </w:tc>
      </w:tr>
    </w:tbl>
    <w:p w14:paraId="6AEE66A9" w14:textId="77777777" w:rsidR="00CF2BFD" w:rsidRDefault="00CF2BFD"/>
    <w:p w14:paraId="56E559CE" w14:textId="77777777" w:rsidR="00CF2BFD" w:rsidRDefault="00000000">
      <w:pPr>
        <w:pStyle w:val="Heading1"/>
      </w:pPr>
      <w:r>
        <w:t>B. Phân loại nghiệp vụ luật (Legal Taxonomy)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87"/>
        <w:gridCol w:w="1554"/>
        <w:gridCol w:w="1405"/>
        <w:gridCol w:w="1238"/>
        <w:gridCol w:w="2972"/>
      </w:tblGrid>
      <w:tr w:rsidR="00CF2BFD" w14:paraId="6FFB1307" w14:textId="77777777">
        <w:tc>
          <w:tcPr>
            <w:tcW w:w="1728" w:type="dxa"/>
          </w:tcPr>
          <w:p w14:paraId="37B309C8" w14:textId="77777777" w:rsidR="00CF2BFD" w:rsidRDefault="00000000">
            <w:r>
              <w:t>Field Name</w:t>
            </w:r>
          </w:p>
        </w:tc>
        <w:tc>
          <w:tcPr>
            <w:tcW w:w="1728" w:type="dxa"/>
          </w:tcPr>
          <w:p w14:paraId="6A8AFE3E" w14:textId="77777777" w:rsidR="00CF2BFD" w:rsidRDefault="00000000">
            <w:r>
              <w:t>Type</w:t>
            </w:r>
          </w:p>
        </w:tc>
        <w:tc>
          <w:tcPr>
            <w:tcW w:w="1728" w:type="dxa"/>
          </w:tcPr>
          <w:p w14:paraId="71488064" w14:textId="77777777" w:rsidR="00CF2BFD" w:rsidRDefault="00000000">
            <w:r>
              <w:t>Required?</w:t>
            </w:r>
          </w:p>
        </w:tc>
        <w:tc>
          <w:tcPr>
            <w:tcW w:w="1728" w:type="dxa"/>
          </w:tcPr>
          <w:p w14:paraId="05725D70" w14:textId="77777777" w:rsidR="00CF2BFD" w:rsidRDefault="00000000">
            <w:r>
              <w:t>Doc-level / Chunk-level</w:t>
            </w:r>
          </w:p>
        </w:tc>
        <w:tc>
          <w:tcPr>
            <w:tcW w:w="1728" w:type="dxa"/>
          </w:tcPr>
          <w:p w14:paraId="0F7754C0" w14:textId="77777777" w:rsidR="00CF2BFD" w:rsidRDefault="00000000">
            <w:r>
              <w:t>Tác dụng / Mục đích sử dụng</w:t>
            </w:r>
          </w:p>
        </w:tc>
      </w:tr>
      <w:tr w:rsidR="00CF2BFD" w14:paraId="3F6E273A" w14:textId="77777777">
        <w:tc>
          <w:tcPr>
            <w:tcW w:w="1728" w:type="dxa"/>
          </w:tcPr>
          <w:p w14:paraId="0E15E61D" w14:textId="77777777" w:rsidR="00CF2BFD" w:rsidRDefault="00000000">
            <w:r>
              <w:t>client_id</w:t>
            </w:r>
          </w:p>
        </w:tc>
        <w:tc>
          <w:tcPr>
            <w:tcW w:w="1728" w:type="dxa"/>
          </w:tcPr>
          <w:p w14:paraId="79298FAB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4A79889C" w14:textId="77777777" w:rsidR="00CF2BFD" w:rsidRDefault="00000000">
            <w:r>
              <w:t>Required*</w:t>
            </w:r>
          </w:p>
        </w:tc>
        <w:tc>
          <w:tcPr>
            <w:tcW w:w="1728" w:type="dxa"/>
          </w:tcPr>
          <w:p w14:paraId="337A9B52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01A559AE" w14:textId="77777777" w:rsidR="00CF2BFD" w:rsidRDefault="00000000">
            <w:r>
              <w:t>Mã khách hàng để tách dữ liệu theo client và filter.</w:t>
            </w:r>
          </w:p>
        </w:tc>
      </w:tr>
      <w:tr w:rsidR="00CF2BFD" w14:paraId="771F0BAC" w14:textId="77777777">
        <w:tc>
          <w:tcPr>
            <w:tcW w:w="1728" w:type="dxa"/>
          </w:tcPr>
          <w:p w14:paraId="7FE3ACB1" w14:textId="77777777" w:rsidR="00CF2BFD" w:rsidRDefault="00000000">
            <w:r>
              <w:t>matter_id</w:t>
            </w:r>
          </w:p>
        </w:tc>
        <w:tc>
          <w:tcPr>
            <w:tcW w:w="1728" w:type="dxa"/>
          </w:tcPr>
          <w:p w14:paraId="5C64F8B0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28A5517B" w14:textId="77777777" w:rsidR="00CF2BFD" w:rsidRDefault="00000000">
            <w:r>
              <w:t>Required*</w:t>
            </w:r>
          </w:p>
        </w:tc>
        <w:tc>
          <w:tcPr>
            <w:tcW w:w="1728" w:type="dxa"/>
          </w:tcPr>
          <w:p w14:paraId="6933917B" w14:textId="77777777" w:rsidR="00CF2BFD" w:rsidRDefault="00000000">
            <w:r>
              <w:t xml:space="preserve">Doc + </w:t>
            </w:r>
            <w:r>
              <w:lastRenderedPageBreak/>
              <w:t>Chunk</w:t>
            </w:r>
          </w:p>
        </w:tc>
        <w:tc>
          <w:tcPr>
            <w:tcW w:w="1728" w:type="dxa"/>
          </w:tcPr>
          <w:p w14:paraId="7A61058E" w14:textId="77777777" w:rsidR="00CF2BFD" w:rsidRDefault="00000000">
            <w:r>
              <w:lastRenderedPageBreak/>
              <w:t xml:space="preserve">Mã vụ việc/matter để phân </w:t>
            </w:r>
            <w:r>
              <w:lastRenderedPageBreak/>
              <w:t>quyền và truy xuất theo vụ.</w:t>
            </w:r>
          </w:p>
        </w:tc>
      </w:tr>
      <w:tr w:rsidR="00CF2BFD" w14:paraId="51B06083" w14:textId="77777777">
        <w:tc>
          <w:tcPr>
            <w:tcW w:w="1728" w:type="dxa"/>
          </w:tcPr>
          <w:p w14:paraId="7D0FC5AF" w14:textId="77777777" w:rsidR="00CF2BFD" w:rsidRDefault="00000000">
            <w:r>
              <w:lastRenderedPageBreak/>
              <w:t>practice_area</w:t>
            </w:r>
          </w:p>
        </w:tc>
        <w:tc>
          <w:tcPr>
            <w:tcW w:w="1728" w:type="dxa"/>
          </w:tcPr>
          <w:p w14:paraId="611FC2AF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1A7C9402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3846E1CD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12513D7B" w14:textId="77777777" w:rsidR="00CF2BFD" w:rsidRDefault="00000000">
            <w:r>
              <w:t>Lĩnh vực pháp lý để routing và filter.</w:t>
            </w:r>
          </w:p>
        </w:tc>
      </w:tr>
      <w:tr w:rsidR="00CF2BFD" w14:paraId="281B3BC1" w14:textId="77777777">
        <w:tc>
          <w:tcPr>
            <w:tcW w:w="1728" w:type="dxa"/>
          </w:tcPr>
          <w:p w14:paraId="767370B5" w14:textId="77777777" w:rsidR="00CF2BFD" w:rsidRDefault="00000000">
            <w:r>
              <w:t>document_type</w:t>
            </w:r>
          </w:p>
        </w:tc>
        <w:tc>
          <w:tcPr>
            <w:tcW w:w="1728" w:type="dxa"/>
          </w:tcPr>
          <w:p w14:paraId="45B7B7E7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34170557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7234AE13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6A06F614" w14:textId="77777777" w:rsidR="00CF2BFD" w:rsidRDefault="00000000">
            <w:r>
              <w:t>Loại tài liệu (contract/memo/evidence…) để filter &amp; UX.</w:t>
            </w:r>
          </w:p>
        </w:tc>
      </w:tr>
      <w:tr w:rsidR="00CF2BFD" w14:paraId="274EE376" w14:textId="77777777">
        <w:tc>
          <w:tcPr>
            <w:tcW w:w="1728" w:type="dxa"/>
          </w:tcPr>
          <w:p w14:paraId="37D01077" w14:textId="77777777" w:rsidR="00CF2BFD" w:rsidRDefault="00000000">
            <w:r>
              <w:t>jurisdiction</w:t>
            </w:r>
          </w:p>
        </w:tc>
        <w:tc>
          <w:tcPr>
            <w:tcW w:w="1728" w:type="dxa"/>
          </w:tcPr>
          <w:p w14:paraId="4414654B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5D7ED3B3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658C519E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53240133" w14:textId="77777777" w:rsidR="00CF2BFD" w:rsidRDefault="00000000">
            <w:r>
              <w:t>Khu vực pháp lý áp dụng; hữu ích khi query theo luật địa phương.</w:t>
            </w:r>
          </w:p>
        </w:tc>
      </w:tr>
      <w:tr w:rsidR="00CF2BFD" w14:paraId="6159E51B" w14:textId="77777777">
        <w:tc>
          <w:tcPr>
            <w:tcW w:w="1728" w:type="dxa"/>
          </w:tcPr>
          <w:p w14:paraId="1878E8DB" w14:textId="77777777" w:rsidR="00CF2BFD" w:rsidRDefault="00000000">
            <w:r>
              <w:t>case_number</w:t>
            </w:r>
          </w:p>
        </w:tc>
        <w:tc>
          <w:tcPr>
            <w:tcW w:w="1728" w:type="dxa"/>
          </w:tcPr>
          <w:p w14:paraId="7189DBDE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50C4CA56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2893144B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2D7E4CED" w14:textId="77777777" w:rsidR="00CF2BFD" w:rsidRDefault="00000000">
            <w:r>
              <w:t>Số vụ án/hồ sơ (nếu có) để tra cứu nhanh.</w:t>
            </w:r>
          </w:p>
        </w:tc>
      </w:tr>
      <w:tr w:rsidR="00CF2BFD" w14:paraId="39D6C5BF" w14:textId="77777777">
        <w:tc>
          <w:tcPr>
            <w:tcW w:w="1728" w:type="dxa"/>
          </w:tcPr>
          <w:p w14:paraId="50B721D0" w14:textId="77777777" w:rsidR="00CF2BFD" w:rsidRDefault="00000000">
            <w:r>
              <w:t>language</w:t>
            </w:r>
          </w:p>
        </w:tc>
        <w:tc>
          <w:tcPr>
            <w:tcW w:w="1728" w:type="dxa"/>
          </w:tcPr>
          <w:p w14:paraId="1C98FCB6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342384EB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51AF0B0E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4347F034" w14:textId="77777777" w:rsidR="00CF2BFD" w:rsidRDefault="00000000">
            <w:r>
              <w:t>Ngôn ngữ; phục vụ chọn embedding/model và chunking phù hợp.</w:t>
            </w:r>
          </w:p>
        </w:tc>
      </w:tr>
      <w:tr w:rsidR="00CF2BFD" w14:paraId="42E2EFD2" w14:textId="77777777">
        <w:tc>
          <w:tcPr>
            <w:tcW w:w="1728" w:type="dxa"/>
          </w:tcPr>
          <w:p w14:paraId="7F6CF578" w14:textId="77777777" w:rsidR="00CF2BFD" w:rsidRDefault="00000000">
            <w:r>
              <w:t>keywords</w:t>
            </w:r>
          </w:p>
        </w:tc>
        <w:tc>
          <w:tcPr>
            <w:tcW w:w="1728" w:type="dxa"/>
          </w:tcPr>
          <w:p w14:paraId="1211E892" w14:textId="77777777" w:rsidR="00CF2BFD" w:rsidRDefault="00000000">
            <w:r>
              <w:t>array[string]</w:t>
            </w:r>
          </w:p>
        </w:tc>
        <w:tc>
          <w:tcPr>
            <w:tcW w:w="1728" w:type="dxa"/>
          </w:tcPr>
          <w:p w14:paraId="5413D2C6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1789D671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1DF45EBB" w14:textId="77777777" w:rsidR="00CF2BFD" w:rsidRDefault="00000000">
            <w:r>
              <w:t>Tag nội bộ hỗ trợ search/filter/analytics.</w:t>
            </w:r>
          </w:p>
        </w:tc>
      </w:tr>
    </w:tbl>
    <w:p w14:paraId="1717147F" w14:textId="77777777" w:rsidR="00CF2BFD" w:rsidRDefault="00CF2BFD"/>
    <w:p w14:paraId="6B7A115E" w14:textId="77777777" w:rsidR="00CF2BFD" w:rsidRDefault="00000000">
      <w:pPr>
        <w:pStyle w:val="Heading1"/>
      </w:pPr>
      <w:r>
        <w:t>C. Bảo mật &amp; Quyền truy cập (Security / ACL)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1389"/>
        <w:gridCol w:w="1144"/>
        <w:gridCol w:w="871"/>
        <w:gridCol w:w="3101"/>
      </w:tblGrid>
      <w:tr w:rsidR="00CF2BFD" w14:paraId="2BD44A8E" w14:textId="77777777">
        <w:tc>
          <w:tcPr>
            <w:tcW w:w="1728" w:type="dxa"/>
          </w:tcPr>
          <w:p w14:paraId="44F93D0F" w14:textId="77777777" w:rsidR="00CF2BFD" w:rsidRDefault="00000000">
            <w:r>
              <w:t>Field Name</w:t>
            </w:r>
          </w:p>
        </w:tc>
        <w:tc>
          <w:tcPr>
            <w:tcW w:w="1728" w:type="dxa"/>
          </w:tcPr>
          <w:p w14:paraId="28A8304F" w14:textId="77777777" w:rsidR="00CF2BFD" w:rsidRDefault="00000000">
            <w:r>
              <w:t>Type</w:t>
            </w:r>
          </w:p>
        </w:tc>
        <w:tc>
          <w:tcPr>
            <w:tcW w:w="1728" w:type="dxa"/>
          </w:tcPr>
          <w:p w14:paraId="57520197" w14:textId="77777777" w:rsidR="00CF2BFD" w:rsidRDefault="00000000">
            <w:r>
              <w:t>Required?</w:t>
            </w:r>
          </w:p>
        </w:tc>
        <w:tc>
          <w:tcPr>
            <w:tcW w:w="1728" w:type="dxa"/>
          </w:tcPr>
          <w:p w14:paraId="0013F538" w14:textId="77777777" w:rsidR="00CF2BFD" w:rsidRDefault="00000000">
            <w:r>
              <w:t>Doc-level / Chunk-level</w:t>
            </w:r>
          </w:p>
        </w:tc>
        <w:tc>
          <w:tcPr>
            <w:tcW w:w="1728" w:type="dxa"/>
          </w:tcPr>
          <w:p w14:paraId="18B32662" w14:textId="77777777" w:rsidR="00CF2BFD" w:rsidRDefault="00000000">
            <w:r>
              <w:t>Tác dụng / Mục đích sử dụng</w:t>
            </w:r>
          </w:p>
        </w:tc>
      </w:tr>
      <w:tr w:rsidR="00CF2BFD" w14:paraId="4B8433A5" w14:textId="77777777">
        <w:tc>
          <w:tcPr>
            <w:tcW w:w="1728" w:type="dxa"/>
          </w:tcPr>
          <w:p w14:paraId="0A3CFFA0" w14:textId="77777777" w:rsidR="00CF2BFD" w:rsidRDefault="00000000">
            <w:r>
              <w:t>confidentiality_level</w:t>
            </w:r>
          </w:p>
        </w:tc>
        <w:tc>
          <w:tcPr>
            <w:tcW w:w="1728" w:type="dxa"/>
          </w:tcPr>
          <w:p w14:paraId="61275CD0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3E20808A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7FEFF3F6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336F2FA9" w14:textId="77777777" w:rsidR="00CF2BFD" w:rsidRDefault="00000000">
            <w:r>
              <w:t>Mức độ bảo mật; dùng để áp policy và kiểm toán.</w:t>
            </w:r>
          </w:p>
        </w:tc>
      </w:tr>
      <w:tr w:rsidR="00CF2BFD" w14:paraId="697BF427" w14:textId="77777777">
        <w:tc>
          <w:tcPr>
            <w:tcW w:w="1728" w:type="dxa"/>
          </w:tcPr>
          <w:p w14:paraId="29BE2532" w14:textId="77777777" w:rsidR="00CF2BFD" w:rsidRDefault="00000000">
            <w:r>
              <w:t>access_scope</w:t>
            </w:r>
          </w:p>
        </w:tc>
        <w:tc>
          <w:tcPr>
            <w:tcW w:w="1728" w:type="dxa"/>
          </w:tcPr>
          <w:p w14:paraId="7EA5CA59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3950BAB5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69178DB0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47A39445" w14:textId="77777777" w:rsidR="00CF2BFD" w:rsidRDefault="00000000">
            <w:r>
              <w:t>Phạm vi truy cập (firmwide/client/matter/team) để xác định cách dựng ACL.</w:t>
            </w:r>
          </w:p>
        </w:tc>
      </w:tr>
      <w:tr w:rsidR="00CF2BFD" w14:paraId="7DA2F15B" w14:textId="77777777">
        <w:tc>
          <w:tcPr>
            <w:tcW w:w="1728" w:type="dxa"/>
          </w:tcPr>
          <w:p w14:paraId="53527B3F" w14:textId="77777777" w:rsidR="00CF2BFD" w:rsidRDefault="00000000">
            <w:r>
              <w:t>acl_groups</w:t>
            </w:r>
          </w:p>
        </w:tc>
        <w:tc>
          <w:tcPr>
            <w:tcW w:w="1728" w:type="dxa"/>
          </w:tcPr>
          <w:p w14:paraId="1E4EFC20" w14:textId="77777777" w:rsidR="00CF2BFD" w:rsidRDefault="00000000">
            <w:r>
              <w:t>array[string]</w:t>
            </w:r>
          </w:p>
        </w:tc>
        <w:tc>
          <w:tcPr>
            <w:tcW w:w="1728" w:type="dxa"/>
          </w:tcPr>
          <w:p w14:paraId="572B221A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2CC82E6A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16A972B9" w14:textId="77777777" w:rsidR="00CF2BFD" w:rsidRDefault="00000000">
            <w:r>
              <w:t>Danh sách group được phép truy cập; dùng pre-filter trong vector DB.</w:t>
            </w:r>
          </w:p>
        </w:tc>
      </w:tr>
      <w:tr w:rsidR="00CF2BFD" w14:paraId="757C6543" w14:textId="77777777">
        <w:tc>
          <w:tcPr>
            <w:tcW w:w="1728" w:type="dxa"/>
          </w:tcPr>
          <w:p w14:paraId="6F121B34" w14:textId="77777777" w:rsidR="00CF2BFD" w:rsidRDefault="00000000">
            <w:r>
              <w:t>acl_users</w:t>
            </w:r>
          </w:p>
        </w:tc>
        <w:tc>
          <w:tcPr>
            <w:tcW w:w="1728" w:type="dxa"/>
          </w:tcPr>
          <w:p w14:paraId="24AA9081" w14:textId="77777777" w:rsidR="00CF2BFD" w:rsidRDefault="00000000">
            <w:r>
              <w:t>array[string]</w:t>
            </w:r>
          </w:p>
        </w:tc>
        <w:tc>
          <w:tcPr>
            <w:tcW w:w="1728" w:type="dxa"/>
          </w:tcPr>
          <w:p w14:paraId="3E766D05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60412F95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3FCB4E01" w14:textId="77777777" w:rsidR="00CF2BFD" w:rsidRDefault="00000000">
            <w:r>
              <w:t>Danh sách user cụ thể được cấp quyền (ngoại lệ/nhóm nhỏ).</w:t>
            </w:r>
          </w:p>
        </w:tc>
      </w:tr>
      <w:tr w:rsidR="00CF2BFD" w14:paraId="0DF169BE" w14:textId="77777777">
        <w:tc>
          <w:tcPr>
            <w:tcW w:w="1728" w:type="dxa"/>
          </w:tcPr>
          <w:p w14:paraId="4045A091" w14:textId="77777777" w:rsidR="00CF2BFD" w:rsidRDefault="00000000">
            <w:r>
              <w:lastRenderedPageBreak/>
              <w:t>need_to_know</w:t>
            </w:r>
          </w:p>
        </w:tc>
        <w:tc>
          <w:tcPr>
            <w:tcW w:w="1728" w:type="dxa"/>
          </w:tcPr>
          <w:p w14:paraId="4A2DC3CD" w14:textId="77777777" w:rsidR="00CF2BFD" w:rsidRDefault="00000000">
            <w:r>
              <w:t>boolean</w:t>
            </w:r>
          </w:p>
        </w:tc>
        <w:tc>
          <w:tcPr>
            <w:tcW w:w="1728" w:type="dxa"/>
          </w:tcPr>
          <w:p w14:paraId="58BD633E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74951E35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17B4CB8C" w14:textId="77777777" w:rsidR="00CF2BFD" w:rsidRDefault="00000000">
            <w:r>
              <w:t>Cờ hạn chế thêm; dùng cho tài liệu đặc biệt nhạy cảm.</w:t>
            </w:r>
          </w:p>
        </w:tc>
      </w:tr>
      <w:tr w:rsidR="00CF2BFD" w14:paraId="12407C63" w14:textId="77777777">
        <w:tc>
          <w:tcPr>
            <w:tcW w:w="1728" w:type="dxa"/>
          </w:tcPr>
          <w:p w14:paraId="01725420" w14:textId="77777777" w:rsidR="00CF2BFD" w:rsidRDefault="00000000">
            <w:r>
              <w:t>ethical_wall_id</w:t>
            </w:r>
          </w:p>
        </w:tc>
        <w:tc>
          <w:tcPr>
            <w:tcW w:w="1728" w:type="dxa"/>
          </w:tcPr>
          <w:p w14:paraId="1A1208A6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40E2848C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4D03D5B3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272A064D" w14:textId="77777777" w:rsidR="00CF2BFD" w:rsidRDefault="00000000">
            <w:r>
              <w:t>ID conflict/Chinese wall; deny/allow theo policy.</w:t>
            </w:r>
          </w:p>
        </w:tc>
      </w:tr>
      <w:tr w:rsidR="00CF2BFD" w14:paraId="47086D2A" w14:textId="77777777">
        <w:tc>
          <w:tcPr>
            <w:tcW w:w="1728" w:type="dxa"/>
          </w:tcPr>
          <w:p w14:paraId="4EF08F39" w14:textId="77777777" w:rsidR="00CF2BFD" w:rsidRDefault="00000000">
            <w:r>
              <w:t>permission_inheritance</w:t>
            </w:r>
          </w:p>
        </w:tc>
        <w:tc>
          <w:tcPr>
            <w:tcW w:w="1728" w:type="dxa"/>
          </w:tcPr>
          <w:p w14:paraId="7DB34C74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6288FAAB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3C056E21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375EB311" w14:textId="77777777" w:rsidR="00CF2BFD" w:rsidRDefault="00000000">
            <w:r>
              <w:t>Quy định quyền thừa kế từ doc xuống chunk hay override.</w:t>
            </w:r>
          </w:p>
        </w:tc>
      </w:tr>
    </w:tbl>
    <w:p w14:paraId="2950C3DE" w14:textId="77777777" w:rsidR="00CF2BFD" w:rsidRDefault="00CF2BFD"/>
    <w:p w14:paraId="1A76ECCC" w14:textId="77777777" w:rsidR="00CF2BFD" w:rsidRDefault="00000000">
      <w:pPr>
        <w:pStyle w:val="Heading1"/>
      </w:pPr>
      <w:r>
        <w:t>D. Dữ liệu nhạy cảm &amp; Compliance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6"/>
        <w:gridCol w:w="1510"/>
        <w:gridCol w:w="1325"/>
        <w:gridCol w:w="1118"/>
        <w:gridCol w:w="2857"/>
      </w:tblGrid>
      <w:tr w:rsidR="00CF2BFD" w14:paraId="49735F68" w14:textId="77777777">
        <w:tc>
          <w:tcPr>
            <w:tcW w:w="1728" w:type="dxa"/>
          </w:tcPr>
          <w:p w14:paraId="5F671D15" w14:textId="77777777" w:rsidR="00CF2BFD" w:rsidRDefault="00000000">
            <w:r>
              <w:t>Field Name</w:t>
            </w:r>
          </w:p>
        </w:tc>
        <w:tc>
          <w:tcPr>
            <w:tcW w:w="1728" w:type="dxa"/>
          </w:tcPr>
          <w:p w14:paraId="11D399B4" w14:textId="77777777" w:rsidR="00CF2BFD" w:rsidRDefault="00000000">
            <w:r>
              <w:t>Type</w:t>
            </w:r>
          </w:p>
        </w:tc>
        <w:tc>
          <w:tcPr>
            <w:tcW w:w="1728" w:type="dxa"/>
          </w:tcPr>
          <w:p w14:paraId="7DBC5784" w14:textId="77777777" w:rsidR="00CF2BFD" w:rsidRDefault="00000000">
            <w:r>
              <w:t>Required?</w:t>
            </w:r>
          </w:p>
        </w:tc>
        <w:tc>
          <w:tcPr>
            <w:tcW w:w="1728" w:type="dxa"/>
          </w:tcPr>
          <w:p w14:paraId="3D766DF2" w14:textId="77777777" w:rsidR="00CF2BFD" w:rsidRDefault="00000000">
            <w:r>
              <w:t>Doc-level / Chunk-level</w:t>
            </w:r>
          </w:p>
        </w:tc>
        <w:tc>
          <w:tcPr>
            <w:tcW w:w="1728" w:type="dxa"/>
          </w:tcPr>
          <w:p w14:paraId="0364B4A9" w14:textId="77777777" w:rsidR="00CF2BFD" w:rsidRDefault="00000000">
            <w:r>
              <w:t>Tác dụng / Mục đích sử dụng</w:t>
            </w:r>
          </w:p>
        </w:tc>
      </w:tr>
      <w:tr w:rsidR="00CF2BFD" w14:paraId="4961E765" w14:textId="77777777">
        <w:tc>
          <w:tcPr>
            <w:tcW w:w="1728" w:type="dxa"/>
          </w:tcPr>
          <w:p w14:paraId="6A1FF278" w14:textId="77777777" w:rsidR="00CF2BFD" w:rsidRDefault="00000000">
            <w:r>
              <w:t>pii_level</w:t>
            </w:r>
          </w:p>
        </w:tc>
        <w:tc>
          <w:tcPr>
            <w:tcW w:w="1728" w:type="dxa"/>
          </w:tcPr>
          <w:p w14:paraId="66A5CFB1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021D9AF0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44CD904D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1D25ACC6" w14:textId="77777777" w:rsidR="00CF2BFD" w:rsidRDefault="00000000">
            <w:r>
              <w:t>Mức độ nhạy cảm; kích hoạt masking/logging policy.</w:t>
            </w:r>
          </w:p>
        </w:tc>
      </w:tr>
      <w:tr w:rsidR="00CF2BFD" w14:paraId="22A8EE10" w14:textId="77777777">
        <w:tc>
          <w:tcPr>
            <w:tcW w:w="1728" w:type="dxa"/>
          </w:tcPr>
          <w:p w14:paraId="4BF6E1C3" w14:textId="77777777" w:rsidR="00CF2BFD" w:rsidRDefault="00000000">
            <w:r>
              <w:t>pii_types</w:t>
            </w:r>
          </w:p>
        </w:tc>
        <w:tc>
          <w:tcPr>
            <w:tcW w:w="1728" w:type="dxa"/>
          </w:tcPr>
          <w:p w14:paraId="593FC809" w14:textId="77777777" w:rsidR="00CF2BFD" w:rsidRDefault="00000000">
            <w:r>
              <w:t>array[string]</w:t>
            </w:r>
          </w:p>
        </w:tc>
        <w:tc>
          <w:tcPr>
            <w:tcW w:w="1728" w:type="dxa"/>
          </w:tcPr>
          <w:p w14:paraId="7EE9E512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6E05E1A4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72AE4563" w14:textId="77777777" w:rsidR="00CF2BFD" w:rsidRDefault="00000000">
            <w:r>
              <w:t>Loại PII (ID/bank/address/health...) để audit &amp; redaction target.</w:t>
            </w:r>
          </w:p>
        </w:tc>
      </w:tr>
      <w:tr w:rsidR="00CF2BFD" w14:paraId="2B56DC90" w14:textId="77777777">
        <w:tc>
          <w:tcPr>
            <w:tcW w:w="1728" w:type="dxa"/>
          </w:tcPr>
          <w:p w14:paraId="45C1A278" w14:textId="77777777" w:rsidR="00CF2BFD" w:rsidRDefault="00000000">
            <w:r>
              <w:t>contains_privileged</w:t>
            </w:r>
          </w:p>
        </w:tc>
        <w:tc>
          <w:tcPr>
            <w:tcW w:w="1728" w:type="dxa"/>
          </w:tcPr>
          <w:p w14:paraId="3082BA73" w14:textId="77777777" w:rsidR="00CF2BFD" w:rsidRDefault="00000000">
            <w:r>
              <w:t>boolean</w:t>
            </w:r>
          </w:p>
        </w:tc>
        <w:tc>
          <w:tcPr>
            <w:tcW w:w="1728" w:type="dxa"/>
          </w:tcPr>
          <w:p w14:paraId="223793FD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49350BF4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13186E94" w14:textId="77777777" w:rsidR="00CF2BFD" w:rsidRDefault="00000000">
            <w:r>
              <w:t>Có attorney-client privilege/work product không.</w:t>
            </w:r>
          </w:p>
        </w:tc>
      </w:tr>
      <w:tr w:rsidR="00CF2BFD" w14:paraId="5427B844" w14:textId="77777777">
        <w:tc>
          <w:tcPr>
            <w:tcW w:w="1728" w:type="dxa"/>
          </w:tcPr>
          <w:p w14:paraId="3E584E03" w14:textId="77777777" w:rsidR="00CF2BFD" w:rsidRDefault="00000000">
            <w:r>
              <w:t>redaction_required</w:t>
            </w:r>
          </w:p>
        </w:tc>
        <w:tc>
          <w:tcPr>
            <w:tcW w:w="1728" w:type="dxa"/>
          </w:tcPr>
          <w:p w14:paraId="5CB5B0CA" w14:textId="77777777" w:rsidR="00CF2BFD" w:rsidRDefault="00000000">
            <w:r>
              <w:t>boolean</w:t>
            </w:r>
          </w:p>
        </w:tc>
        <w:tc>
          <w:tcPr>
            <w:tcW w:w="1728" w:type="dxa"/>
          </w:tcPr>
          <w:p w14:paraId="414C1E35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202FB584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61534FC2" w14:textId="77777777" w:rsidR="00CF2BFD" w:rsidRDefault="00000000">
            <w:r>
              <w:t>Có cần masking/redaction trước khi đưa vào prompt/hiển thị.</w:t>
            </w:r>
          </w:p>
        </w:tc>
      </w:tr>
      <w:tr w:rsidR="00CF2BFD" w14:paraId="00365A98" w14:textId="77777777">
        <w:tc>
          <w:tcPr>
            <w:tcW w:w="1728" w:type="dxa"/>
          </w:tcPr>
          <w:p w14:paraId="12D4ED09" w14:textId="77777777" w:rsidR="00CF2BFD" w:rsidRDefault="00000000">
            <w:r>
              <w:t>regulatory_tags</w:t>
            </w:r>
          </w:p>
        </w:tc>
        <w:tc>
          <w:tcPr>
            <w:tcW w:w="1728" w:type="dxa"/>
          </w:tcPr>
          <w:p w14:paraId="0D962E11" w14:textId="77777777" w:rsidR="00CF2BFD" w:rsidRDefault="00000000">
            <w:r>
              <w:t>array[string]</w:t>
            </w:r>
          </w:p>
        </w:tc>
        <w:tc>
          <w:tcPr>
            <w:tcW w:w="1728" w:type="dxa"/>
          </w:tcPr>
          <w:p w14:paraId="5571F3B4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0F9F1CB5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661CF6D6" w14:textId="77777777" w:rsidR="00CF2BFD" w:rsidRDefault="00000000">
            <w:r>
              <w:t>Thẻ tuân thủ (GDPR, local privacy...) để policy enforcement.</w:t>
            </w:r>
          </w:p>
        </w:tc>
      </w:tr>
      <w:tr w:rsidR="00CF2BFD" w14:paraId="5FF4D1DD" w14:textId="77777777">
        <w:tc>
          <w:tcPr>
            <w:tcW w:w="1728" w:type="dxa"/>
          </w:tcPr>
          <w:p w14:paraId="403E2D72" w14:textId="77777777" w:rsidR="00CF2BFD" w:rsidRDefault="00000000">
            <w:r>
              <w:t>export_control</w:t>
            </w:r>
          </w:p>
        </w:tc>
        <w:tc>
          <w:tcPr>
            <w:tcW w:w="1728" w:type="dxa"/>
          </w:tcPr>
          <w:p w14:paraId="2C62390C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4F333FED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7C283445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2D6A3EB8" w14:textId="77777777" w:rsidR="00CF2BFD" w:rsidRDefault="00000000">
            <w:r>
              <w:t>Ràng buộc xuất dữ liệu (nếu áp dụng).</w:t>
            </w:r>
          </w:p>
        </w:tc>
      </w:tr>
    </w:tbl>
    <w:p w14:paraId="4E23EDE4" w14:textId="77777777" w:rsidR="00CF2BFD" w:rsidRDefault="00CF2BFD"/>
    <w:p w14:paraId="536A1F2A" w14:textId="77777777" w:rsidR="00CF2BFD" w:rsidRDefault="00000000">
      <w:pPr>
        <w:pStyle w:val="Heading1"/>
      </w:pPr>
      <w:r>
        <w:t>E. Vòng đời dữ liệu (Lifecycle)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9"/>
        <w:gridCol w:w="1096"/>
        <w:gridCol w:w="1212"/>
        <w:gridCol w:w="947"/>
        <w:gridCol w:w="3592"/>
      </w:tblGrid>
      <w:tr w:rsidR="00CF2BFD" w14:paraId="54C0E108" w14:textId="77777777">
        <w:tc>
          <w:tcPr>
            <w:tcW w:w="1728" w:type="dxa"/>
          </w:tcPr>
          <w:p w14:paraId="293A7835" w14:textId="77777777" w:rsidR="00CF2BFD" w:rsidRDefault="00000000">
            <w:r>
              <w:t>Field Name</w:t>
            </w:r>
          </w:p>
        </w:tc>
        <w:tc>
          <w:tcPr>
            <w:tcW w:w="1728" w:type="dxa"/>
          </w:tcPr>
          <w:p w14:paraId="43225CF3" w14:textId="77777777" w:rsidR="00CF2BFD" w:rsidRDefault="00000000">
            <w:r>
              <w:t>Type</w:t>
            </w:r>
          </w:p>
        </w:tc>
        <w:tc>
          <w:tcPr>
            <w:tcW w:w="1728" w:type="dxa"/>
          </w:tcPr>
          <w:p w14:paraId="1854AC00" w14:textId="77777777" w:rsidR="00CF2BFD" w:rsidRDefault="00000000">
            <w:r>
              <w:t>Required?</w:t>
            </w:r>
          </w:p>
        </w:tc>
        <w:tc>
          <w:tcPr>
            <w:tcW w:w="1728" w:type="dxa"/>
          </w:tcPr>
          <w:p w14:paraId="035727B0" w14:textId="77777777" w:rsidR="00CF2BFD" w:rsidRDefault="00000000">
            <w:r>
              <w:t>Doc-level / Chunk-</w:t>
            </w:r>
            <w:r>
              <w:lastRenderedPageBreak/>
              <w:t>level</w:t>
            </w:r>
          </w:p>
        </w:tc>
        <w:tc>
          <w:tcPr>
            <w:tcW w:w="1728" w:type="dxa"/>
          </w:tcPr>
          <w:p w14:paraId="419A3A71" w14:textId="77777777" w:rsidR="00CF2BFD" w:rsidRDefault="00000000">
            <w:r>
              <w:lastRenderedPageBreak/>
              <w:t>Tác dụng / Mục đích sử dụng</w:t>
            </w:r>
          </w:p>
        </w:tc>
      </w:tr>
      <w:tr w:rsidR="00CF2BFD" w14:paraId="799B352C" w14:textId="77777777">
        <w:tc>
          <w:tcPr>
            <w:tcW w:w="1728" w:type="dxa"/>
          </w:tcPr>
          <w:p w14:paraId="0685E3E6" w14:textId="77777777" w:rsidR="00CF2BFD" w:rsidRDefault="00000000">
            <w:r>
              <w:t>created_at</w:t>
            </w:r>
          </w:p>
        </w:tc>
        <w:tc>
          <w:tcPr>
            <w:tcW w:w="1728" w:type="dxa"/>
          </w:tcPr>
          <w:p w14:paraId="5984A8EC" w14:textId="77777777" w:rsidR="00CF2BFD" w:rsidRDefault="00000000">
            <w:r>
              <w:t>datetime</w:t>
            </w:r>
          </w:p>
        </w:tc>
        <w:tc>
          <w:tcPr>
            <w:tcW w:w="1728" w:type="dxa"/>
          </w:tcPr>
          <w:p w14:paraId="515152AE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37DDBB19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505F7869" w14:textId="77777777" w:rsidR="00CF2BFD" w:rsidRDefault="00000000">
            <w:r>
              <w:t>Thời điểm tạo record; phục vụ audit &amp; retention.</w:t>
            </w:r>
          </w:p>
        </w:tc>
      </w:tr>
      <w:tr w:rsidR="00CF2BFD" w14:paraId="66D9D733" w14:textId="77777777">
        <w:tc>
          <w:tcPr>
            <w:tcW w:w="1728" w:type="dxa"/>
          </w:tcPr>
          <w:p w14:paraId="5253E1CD" w14:textId="77777777" w:rsidR="00CF2BFD" w:rsidRDefault="00000000">
            <w:r>
              <w:t>updated_at</w:t>
            </w:r>
          </w:p>
        </w:tc>
        <w:tc>
          <w:tcPr>
            <w:tcW w:w="1728" w:type="dxa"/>
          </w:tcPr>
          <w:p w14:paraId="770A6962" w14:textId="77777777" w:rsidR="00CF2BFD" w:rsidRDefault="00000000">
            <w:r>
              <w:t>datetime</w:t>
            </w:r>
          </w:p>
        </w:tc>
        <w:tc>
          <w:tcPr>
            <w:tcW w:w="1728" w:type="dxa"/>
          </w:tcPr>
          <w:p w14:paraId="6579D4BA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0DE2D4CA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520A0E77" w14:textId="77777777" w:rsidR="00CF2BFD" w:rsidRDefault="00000000">
            <w:r>
              <w:t>Thời điểm cập nhật; dùng để phát hiện thay đổi và reindex.</w:t>
            </w:r>
          </w:p>
        </w:tc>
      </w:tr>
      <w:tr w:rsidR="00CF2BFD" w14:paraId="17BA602B" w14:textId="77777777">
        <w:tc>
          <w:tcPr>
            <w:tcW w:w="1728" w:type="dxa"/>
          </w:tcPr>
          <w:p w14:paraId="4E21B5EA" w14:textId="77777777" w:rsidR="00CF2BFD" w:rsidRDefault="00000000">
            <w:r>
              <w:t>deleted</w:t>
            </w:r>
          </w:p>
        </w:tc>
        <w:tc>
          <w:tcPr>
            <w:tcW w:w="1728" w:type="dxa"/>
          </w:tcPr>
          <w:p w14:paraId="7E4CAB8B" w14:textId="77777777" w:rsidR="00CF2BFD" w:rsidRDefault="00000000">
            <w:r>
              <w:t>boolean</w:t>
            </w:r>
          </w:p>
        </w:tc>
        <w:tc>
          <w:tcPr>
            <w:tcW w:w="1728" w:type="dxa"/>
          </w:tcPr>
          <w:p w14:paraId="5E5DF605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55B407D7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769D9DC4" w14:textId="77777777" w:rsidR="00CF2BFD" w:rsidRDefault="00000000">
            <w:r>
              <w:t>Xóa mềm; must-have để chặn retrieve ngay lập tức.</w:t>
            </w:r>
          </w:p>
        </w:tc>
      </w:tr>
      <w:tr w:rsidR="00CF2BFD" w14:paraId="755F6C51" w14:textId="77777777">
        <w:tc>
          <w:tcPr>
            <w:tcW w:w="1728" w:type="dxa"/>
          </w:tcPr>
          <w:p w14:paraId="6407FDC1" w14:textId="77777777" w:rsidR="00CF2BFD" w:rsidRDefault="00000000">
            <w:r>
              <w:t>deletion_time</w:t>
            </w:r>
          </w:p>
        </w:tc>
        <w:tc>
          <w:tcPr>
            <w:tcW w:w="1728" w:type="dxa"/>
          </w:tcPr>
          <w:p w14:paraId="219EAE6E" w14:textId="77777777" w:rsidR="00CF2BFD" w:rsidRDefault="00000000">
            <w:r>
              <w:t>datetime</w:t>
            </w:r>
          </w:p>
        </w:tc>
        <w:tc>
          <w:tcPr>
            <w:tcW w:w="1728" w:type="dxa"/>
          </w:tcPr>
          <w:p w14:paraId="5F967937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2AB52938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02FB14F3" w14:textId="77777777" w:rsidR="00CF2BFD" w:rsidRDefault="00000000">
            <w:r>
              <w:t>Thời điểm xóa; phục vụ purge job và kiểm toán.</w:t>
            </w:r>
          </w:p>
        </w:tc>
      </w:tr>
      <w:tr w:rsidR="00CF2BFD" w14:paraId="74258027" w14:textId="77777777">
        <w:tc>
          <w:tcPr>
            <w:tcW w:w="1728" w:type="dxa"/>
          </w:tcPr>
          <w:p w14:paraId="68CB488D" w14:textId="77777777" w:rsidR="00CF2BFD" w:rsidRDefault="00000000">
            <w:r>
              <w:t>retention_policy_id</w:t>
            </w:r>
          </w:p>
        </w:tc>
        <w:tc>
          <w:tcPr>
            <w:tcW w:w="1728" w:type="dxa"/>
          </w:tcPr>
          <w:p w14:paraId="59AB33FF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17F69142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692F5FB9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597838BD" w14:textId="77777777" w:rsidR="00CF2BFD" w:rsidRDefault="00000000">
            <w:r>
              <w:t>Policy lưu trữ áp dụng (theo client/matter/firm).</w:t>
            </w:r>
          </w:p>
        </w:tc>
      </w:tr>
      <w:tr w:rsidR="00CF2BFD" w14:paraId="72F16FC9" w14:textId="77777777">
        <w:tc>
          <w:tcPr>
            <w:tcW w:w="1728" w:type="dxa"/>
          </w:tcPr>
          <w:p w14:paraId="5DB23BAC" w14:textId="77777777" w:rsidR="00CF2BFD" w:rsidRDefault="00000000">
            <w:r>
              <w:t>retention_status</w:t>
            </w:r>
          </w:p>
        </w:tc>
        <w:tc>
          <w:tcPr>
            <w:tcW w:w="1728" w:type="dxa"/>
          </w:tcPr>
          <w:p w14:paraId="19A817B8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60A2A657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5AD42FCB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193A76EF" w14:textId="77777777" w:rsidR="00CF2BFD" w:rsidRDefault="00000000">
            <w:r>
              <w:t>active/archived/legal_hold/purged; điều khiển retrieve/purge.</w:t>
            </w:r>
          </w:p>
        </w:tc>
      </w:tr>
      <w:tr w:rsidR="00CF2BFD" w14:paraId="0B1DFC4F" w14:textId="77777777">
        <w:tc>
          <w:tcPr>
            <w:tcW w:w="1728" w:type="dxa"/>
          </w:tcPr>
          <w:p w14:paraId="335A5E5E" w14:textId="77777777" w:rsidR="00CF2BFD" w:rsidRDefault="00000000">
            <w:r>
              <w:t>legal_hold_id</w:t>
            </w:r>
          </w:p>
        </w:tc>
        <w:tc>
          <w:tcPr>
            <w:tcW w:w="1728" w:type="dxa"/>
          </w:tcPr>
          <w:p w14:paraId="2CE308CD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1CD57359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43B6CCC3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56DA2DDB" w14:textId="77777777" w:rsidR="00CF2BFD" w:rsidRDefault="00000000">
            <w:r>
              <w:t>ID legal hold (nếu có) để ngăn purge.</w:t>
            </w:r>
          </w:p>
        </w:tc>
      </w:tr>
      <w:tr w:rsidR="00CF2BFD" w14:paraId="49914586" w14:textId="77777777">
        <w:tc>
          <w:tcPr>
            <w:tcW w:w="1728" w:type="dxa"/>
          </w:tcPr>
          <w:p w14:paraId="18651CB2" w14:textId="77777777" w:rsidR="00CF2BFD" w:rsidRDefault="00000000">
            <w:r>
              <w:t>expiry_date</w:t>
            </w:r>
          </w:p>
        </w:tc>
        <w:tc>
          <w:tcPr>
            <w:tcW w:w="1728" w:type="dxa"/>
          </w:tcPr>
          <w:p w14:paraId="7A0AA2C4" w14:textId="77777777" w:rsidR="00CF2BFD" w:rsidRDefault="00000000">
            <w:r>
              <w:t>date</w:t>
            </w:r>
          </w:p>
        </w:tc>
        <w:tc>
          <w:tcPr>
            <w:tcW w:w="1728" w:type="dxa"/>
          </w:tcPr>
          <w:p w14:paraId="05132BB3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4B80141F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0B90B58B" w14:textId="77777777" w:rsidR="00CF2BFD" w:rsidRDefault="00000000">
            <w:r>
              <w:t>Ngày hết hạn lưu trữ (nếu policy có).</w:t>
            </w:r>
          </w:p>
        </w:tc>
      </w:tr>
    </w:tbl>
    <w:p w14:paraId="65251013" w14:textId="77777777" w:rsidR="00CF2BFD" w:rsidRDefault="00CF2BFD"/>
    <w:p w14:paraId="59E6A668" w14:textId="77777777" w:rsidR="00CF2BFD" w:rsidRDefault="00000000">
      <w:pPr>
        <w:pStyle w:val="Heading1"/>
      </w:pPr>
      <w:r>
        <w:t>F. Chunking &amp; Chất lượng Parse (Chunking / Parsing)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7"/>
        <w:gridCol w:w="951"/>
        <w:gridCol w:w="1156"/>
        <w:gridCol w:w="879"/>
        <w:gridCol w:w="3313"/>
      </w:tblGrid>
      <w:tr w:rsidR="00CF2BFD" w14:paraId="54F0BF98" w14:textId="77777777">
        <w:tc>
          <w:tcPr>
            <w:tcW w:w="1728" w:type="dxa"/>
          </w:tcPr>
          <w:p w14:paraId="008AC724" w14:textId="77777777" w:rsidR="00CF2BFD" w:rsidRDefault="00000000">
            <w:r>
              <w:t>Field Name</w:t>
            </w:r>
          </w:p>
        </w:tc>
        <w:tc>
          <w:tcPr>
            <w:tcW w:w="1728" w:type="dxa"/>
          </w:tcPr>
          <w:p w14:paraId="67065E02" w14:textId="77777777" w:rsidR="00CF2BFD" w:rsidRDefault="00000000">
            <w:r>
              <w:t>Type</w:t>
            </w:r>
          </w:p>
        </w:tc>
        <w:tc>
          <w:tcPr>
            <w:tcW w:w="1728" w:type="dxa"/>
          </w:tcPr>
          <w:p w14:paraId="7A5159D3" w14:textId="77777777" w:rsidR="00CF2BFD" w:rsidRDefault="00000000">
            <w:r>
              <w:t>Required?</w:t>
            </w:r>
          </w:p>
        </w:tc>
        <w:tc>
          <w:tcPr>
            <w:tcW w:w="1728" w:type="dxa"/>
          </w:tcPr>
          <w:p w14:paraId="1DEFFCEC" w14:textId="77777777" w:rsidR="00CF2BFD" w:rsidRDefault="00000000">
            <w:r>
              <w:t>Doc-level / Chunk-level</w:t>
            </w:r>
          </w:p>
        </w:tc>
        <w:tc>
          <w:tcPr>
            <w:tcW w:w="1728" w:type="dxa"/>
          </w:tcPr>
          <w:p w14:paraId="1AC6BA96" w14:textId="77777777" w:rsidR="00CF2BFD" w:rsidRDefault="00000000">
            <w:r>
              <w:t>Tác dụng / Mục đích sử dụng</w:t>
            </w:r>
          </w:p>
        </w:tc>
      </w:tr>
      <w:tr w:rsidR="00CF2BFD" w14:paraId="07BF86C5" w14:textId="77777777">
        <w:tc>
          <w:tcPr>
            <w:tcW w:w="1728" w:type="dxa"/>
          </w:tcPr>
          <w:p w14:paraId="32F2FF6A" w14:textId="77777777" w:rsidR="00CF2BFD" w:rsidRDefault="00000000">
            <w:r>
              <w:t>chunk_index</w:t>
            </w:r>
          </w:p>
        </w:tc>
        <w:tc>
          <w:tcPr>
            <w:tcW w:w="1728" w:type="dxa"/>
          </w:tcPr>
          <w:p w14:paraId="2F3D4D24" w14:textId="77777777" w:rsidR="00CF2BFD" w:rsidRDefault="00000000">
            <w:r>
              <w:t>integer</w:t>
            </w:r>
          </w:p>
        </w:tc>
        <w:tc>
          <w:tcPr>
            <w:tcW w:w="1728" w:type="dxa"/>
          </w:tcPr>
          <w:p w14:paraId="5DC52A6E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6FF99B52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55C87F11" w14:textId="77777777" w:rsidR="00CF2BFD" w:rsidRDefault="00000000">
            <w:r>
              <w:t>Thứ tự chunk trong tài liệu; dùng debug, cite, reconstruction.</w:t>
            </w:r>
          </w:p>
        </w:tc>
      </w:tr>
      <w:tr w:rsidR="00CF2BFD" w14:paraId="7F802500" w14:textId="77777777">
        <w:tc>
          <w:tcPr>
            <w:tcW w:w="1728" w:type="dxa"/>
          </w:tcPr>
          <w:p w14:paraId="59A1F401" w14:textId="77777777" w:rsidR="00CF2BFD" w:rsidRDefault="00000000">
            <w:r>
              <w:t>page_start</w:t>
            </w:r>
          </w:p>
        </w:tc>
        <w:tc>
          <w:tcPr>
            <w:tcW w:w="1728" w:type="dxa"/>
          </w:tcPr>
          <w:p w14:paraId="351AAC4C" w14:textId="77777777" w:rsidR="00CF2BFD" w:rsidRDefault="00000000">
            <w:r>
              <w:t>integer</w:t>
            </w:r>
          </w:p>
        </w:tc>
        <w:tc>
          <w:tcPr>
            <w:tcW w:w="1728" w:type="dxa"/>
          </w:tcPr>
          <w:p w14:paraId="5B50A298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3F7A89E5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5B08E683" w14:textId="77777777" w:rsidR="00CF2BFD" w:rsidRDefault="00000000">
            <w:r>
              <w:t>Trang bắt đầu (PDF) để cite.</w:t>
            </w:r>
          </w:p>
        </w:tc>
      </w:tr>
      <w:tr w:rsidR="00CF2BFD" w14:paraId="33858BC5" w14:textId="77777777">
        <w:tc>
          <w:tcPr>
            <w:tcW w:w="1728" w:type="dxa"/>
          </w:tcPr>
          <w:p w14:paraId="7218630A" w14:textId="77777777" w:rsidR="00CF2BFD" w:rsidRDefault="00000000">
            <w:r>
              <w:t>page_end</w:t>
            </w:r>
          </w:p>
        </w:tc>
        <w:tc>
          <w:tcPr>
            <w:tcW w:w="1728" w:type="dxa"/>
          </w:tcPr>
          <w:p w14:paraId="2C9C6228" w14:textId="77777777" w:rsidR="00CF2BFD" w:rsidRDefault="00000000">
            <w:r>
              <w:t>integer</w:t>
            </w:r>
          </w:p>
        </w:tc>
        <w:tc>
          <w:tcPr>
            <w:tcW w:w="1728" w:type="dxa"/>
          </w:tcPr>
          <w:p w14:paraId="066E6530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542C8EF2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4C74AFB5" w14:textId="77777777" w:rsidR="00CF2BFD" w:rsidRDefault="00000000">
            <w:r>
              <w:t>Trang kết thúc (PDF) để cite.</w:t>
            </w:r>
          </w:p>
        </w:tc>
      </w:tr>
      <w:tr w:rsidR="00CF2BFD" w14:paraId="1A9F1DAE" w14:textId="77777777">
        <w:tc>
          <w:tcPr>
            <w:tcW w:w="1728" w:type="dxa"/>
          </w:tcPr>
          <w:p w14:paraId="254FD651" w14:textId="77777777" w:rsidR="00CF2BFD" w:rsidRDefault="00000000">
            <w:r>
              <w:t>section_path</w:t>
            </w:r>
          </w:p>
        </w:tc>
        <w:tc>
          <w:tcPr>
            <w:tcW w:w="1728" w:type="dxa"/>
          </w:tcPr>
          <w:p w14:paraId="02DD9B6D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0AA04858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4203FDBC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2E29F4BF" w14:textId="77777777" w:rsidR="00CF2BFD" w:rsidRDefault="00000000">
            <w:r>
              <w:t>Đường dẫn heading/section giúp retrieval chính xác và UX tốt.</w:t>
            </w:r>
          </w:p>
        </w:tc>
      </w:tr>
      <w:tr w:rsidR="00CF2BFD" w14:paraId="56BA83D6" w14:textId="77777777">
        <w:tc>
          <w:tcPr>
            <w:tcW w:w="1728" w:type="dxa"/>
          </w:tcPr>
          <w:p w14:paraId="65424AF7" w14:textId="77777777" w:rsidR="00CF2BFD" w:rsidRDefault="00000000">
            <w:r>
              <w:t>content_type</w:t>
            </w:r>
          </w:p>
        </w:tc>
        <w:tc>
          <w:tcPr>
            <w:tcW w:w="1728" w:type="dxa"/>
          </w:tcPr>
          <w:p w14:paraId="3B42CCC2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0CB5FEF4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3D028D44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25F22D24" w14:textId="77777777" w:rsidR="00CF2BFD" w:rsidRDefault="00000000">
            <w:r>
              <w:t>Kiểu nội dung: paragraph/table/header/footer</w:t>
            </w:r>
            <w:r>
              <w:lastRenderedPageBreak/>
              <w:t>… để giảm noise.</w:t>
            </w:r>
          </w:p>
        </w:tc>
      </w:tr>
      <w:tr w:rsidR="00CF2BFD" w14:paraId="16D8A4CE" w14:textId="77777777">
        <w:tc>
          <w:tcPr>
            <w:tcW w:w="1728" w:type="dxa"/>
          </w:tcPr>
          <w:p w14:paraId="4C6086B4" w14:textId="77777777" w:rsidR="00CF2BFD" w:rsidRDefault="00000000">
            <w:r>
              <w:lastRenderedPageBreak/>
              <w:t>parse_quality</w:t>
            </w:r>
          </w:p>
        </w:tc>
        <w:tc>
          <w:tcPr>
            <w:tcW w:w="1728" w:type="dxa"/>
          </w:tcPr>
          <w:p w14:paraId="2E1C78B0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154ED4DA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0C486BAA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515722A3" w14:textId="77777777" w:rsidR="00CF2BFD" w:rsidRDefault="00000000">
            <w:r>
              <w:t>Đánh giá chất lượng parse/OCR (good/ocr_low/table_heavy…).</w:t>
            </w:r>
          </w:p>
        </w:tc>
      </w:tr>
      <w:tr w:rsidR="00CF2BFD" w14:paraId="4829AA56" w14:textId="77777777">
        <w:tc>
          <w:tcPr>
            <w:tcW w:w="1728" w:type="dxa"/>
          </w:tcPr>
          <w:p w14:paraId="1037214B" w14:textId="77777777" w:rsidR="00CF2BFD" w:rsidRDefault="00000000">
            <w:r>
              <w:t>ocr_used</w:t>
            </w:r>
          </w:p>
        </w:tc>
        <w:tc>
          <w:tcPr>
            <w:tcW w:w="1728" w:type="dxa"/>
          </w:tcPr>
          <w:p w14:paraId="2E050567" w14:textId="77777777" w:rsidR="00CF2BFD" w:rsidRDefault="00000000">
            <w:r>
              <w:t>boolean</w:t>
            </w:r>
          </w:p>
        </w:tc>
        <w:tc>
          <w:tcPr>
            <w:tcW w:w="1728" w:type="dxa"/>
          </w:tcPr>
          <w:p w14:paraId="11ACFB04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34267D94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43AC684A" w14:textId="77777777" w:rsidR="00CF2BFD" w:rsidRDefault="00000000">
            <w:r>
              <w:t>Có dùng OCR hay không; giúp đánh giá độ tin cậy.</w:t>
            </w:r>
          </w:p>
        </w:tc>
      </w:tr>
      <w:tr w:rsidR="00CF2BFD" w14:paraId="4ADE4237" w14:textId="77777777">
        <w:tc>
          <w:tcPr>
            <w:tcW w:w="1728" w:type="dxa"/>
          </w:tcPr>
          <w:p w14:paraId="01787BB7" w14:textId="77777777" w:rsidR="00CF2BFD" w:rsidRDefault="00000000">
            <w:r>
              <w:t>ocr_confidence</w:t>
            </w:r>
          </w:p>
        </w:tc>
        <w:tc>
          <w:tcPr>
            <w:tcW w:w="1728" w:type="dxa"/>
          </w:tcPr>
          <w:p w14:paraId="062EC020" w14:textId="77777777" w:rsidR="00CF2BFD" w:rsidRDefault="00000000">
            <w:r>
              <w:t>number</w:t>
            </w:r>
          </w:p>
        </w:tc>
        <w:tc>
          <w:tcPr>
            <w:tcW w:w="1728" w:type="dxa"/>
          </w:tcPr>
          <w:p w14:paraId="4A8D3848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26B51162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0B68B46C" w14:textId="77777777" w:rsidR="00CF2BFD" w:rsidRDefault="00000000">
            <w:r>
              <w:t>Độ tin cậy OCR (nếu có) để rerank/flag.</w:t>
            </w:r>
          </w:p>
        </w:tc>
      </w:tr>
      <w:tr w:rsidR="00CF2BFD" w14:paraId="00AFA6A0" w14:textId="77777777">
        <w:tc>
          <w:tcPr>
            <w:tcW w:w="1728" w:type="dxa"/>
          </w:tcPr>
          <w:p w14:paraId="4B9F0D8C" w14:textId="77777777" w:rsidR="00CF2BFD" w:rsidRDefault="00000000">
            <w:r>
              <w:t>char_start</w:t>
            </w:r>
          </w:p>
        </w:tc>
        <w:tc>
          <w:tcPr>
            <w:tcW w:w="1728" w:type="dxa"/>
          </w:tcPr>
          <w:p w14:paraId="2FD79E55" w14:textId="77777777" w:rsidR="00CF2BFD" w:rsidRDefault="00000000">
            <w:r>
              <w:t>integer</w:t>
            </w:r>
          </w:p>
        </w:tc>
        <w:tc>
          <w:tcPr>
            <w:tcW w:w="1728" w:type="dxa"/>
          </w:tcPr>
          <w:p w14:paraId="7DE200FC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624CC924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36CD6530" w14:textId="77777777" w:rsidR="00CF2BFD" w:rsidRDefault="00000000">
            <w:r>
              <w:t>Offset bắt đầu trong text nguồn (nếu lưu) để highlight/trace.</w:t>
            </w:r>
          </w:p>
        </w:tc>
      </w:tr>
      <w:tr w:rsidR="00CF2BFD" w14:paraId="629DB787" w14:textId="77777777">
        <w:tc>
          <w:tcPr>
            <w:tcW w:w="1728" w:type="dxa"/>
          </w:tcPr>
          <w:p w14:paraId="6D9806D6" w14:textId="77777777" w:rsidR="00CF2BFD" w:rsidRDefault="00000000">
            <w:r>
              <w:t>char_end</w:t>
            </w:r>
          </w:p>
        </w:tc>
        <w:tc>
          <w:tcPr>
            <w:tcW w:w="1728" w:type="dxa"/>
          </w:tcPr>
          <w:p w14:paraId="7C4B4137" w14:textId="77777777" w:rsidR="00CF2BFD" w:rsidRDefault="00000000">
            <w:r>
              <w:t>integer</w:t>
            </w:r>
          </w:p>
        </w:tc>
        <w:tc>
          <w:tcPr>
            <w:tcW w:w="1728" w:type="dxa"/>
          </w:tcPr>
          <w:p w14:paraId="6E11E1ED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3F15202F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288071E2" w14:textId="77777777" w:rsidR="00CF2BFD" w:rsidRDefault="00000000">
            <w:r>
              <w:t>Offset kết thúc trong text nguồn.</w:t>
            </w:r>
          </w:p>
        </w:tc>
      </w:tr>
      <w:tr w:rsidR="00CF2BFD" w14:paraId="4AF1B822" w14:textId="77777777">
        <w:tc>
          <w:tcPr>
            <w:tcW w:w="1728" w:type="dxa"/>
          </w:tcPr>
          <w:p w14:paraId="57969A5F" w14:textId="77777777" w:rsidR="00CF2BFD" w:rsidRDefault="00000000">
            <w:r>
              <w:t>content_hash</w:t>
            </w:r>
          </w:p>
        </w:tc>
        <w:tc>
          <w:tcPr>
            <w:tcW w:w="1728" w:type="dxa"/>
          </w:tcPr>
          <w:p w14:paraId="47AD10AB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55654803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29887767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73597BDD" w14:textId="77777777" w:rsidR="00CF2BFD" w:rsidRDefault="00000000">
            <w:r>
              <w:t>Hash nội dung chunk để phát hiện trùng lặp và audit.</w:t>
            </w:r>
          </w:p>
        </w:tc>
      </w:tr>
      <w:tr w:rsidR="00CF2BFD" w14:paraId="5D09433E" w14:textId="77777777">
        <w:tc>
          <w:tcPr>
            <w:tcW w:w="1728" w:type="dxa"/>
          </w:tcPr>
          <w:p w14:paraId="3631CB17" w14:textId="77777777" w:rsidR="00CF2BFD" w:rsidRDefault="00000000">
            <w:r>
              <w:t>normalized_content_hash</w:t>
            </w:r>
          </w:p>
        </w:tc>
        <w:tc>
          <w:tcPr>
            <w:tcW w:w="1728" w:type="dxa"/>
          </w:tcPr>
          <w:p w14:paraId="2F4909EC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200E7109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651338FD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2D7E3022" w14:textId="77777777" w:rsidR="00CF2BFD" w:rsidRDefault="00000000">
            <w:r>
              <w:t>Hash sau normalize để dedup tốt hơn.</w:t>
            </w:r>
          </w:p>
        </w:tc>
      </w:tr>
      <w:tr w:rsidR="00CF2BFD" w14:paraId="60806F3D" w14:textId="77777777">
        <w:tc>
          <w:tcPr>
            <w:tcW w:w="1728" w:type="dxa"/>
          </w:tcPr>
          <w:p w14:paraId="476598E2" w14:textId="77777777" w:rsidR="00CF2BFD" w:rsidRDefault="00000000">
            <w:r>
              <w:t>has_tables</w:t>
            </w:r>
          </w:p>
        </w:tc>
        <w:tc>
          <w:tcPr>
            <w:tcW w:w="1728" w:type="dxa"/>
          </w:tcPr>
          <w:p w14:paraId="1FA6FD81" w14:textId="77777777" w:rsidR="00CF2BFD" w:rsidRDefault="00000000">
            <w:r>
              <w:t>boolean</w:t>
            </w:r>
          </w:p>
        </w:tc>
        <w:tc>
          <w:tcPr>
            <w:tcW w:w="1728" w:type="dxa"/>
          </w:tcPr>
          <w:p w14:paraId="64580AD0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20A3BC4F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447BE802" w14:textId="77777777" w:rsidR="00CF2BFD" w:rsidRDefault="00000000">
            <w:r>
              <w:t>Cờ có bảng; hỗ trợ policy/công cụ trích xuất.</w:t>
            </w:r>
          </w:p>
        </w:tc>
      </w:tr>
      <w:tr w:rsidR="00CF2BFD" w14:paraId="434365CC" w14:textId="77777777">
        <w:tc>
          <w:tcPr>
            <w:tcW w:w="1728" w:type="dxa"/>
          </w:tcPr>
          <w:p w14:paraId="3A38612F" w14:textId="77777777" w:rsidR="00CF2BFD" w:rsidRDefault="00000000">
            <w:r>
              <w:t>has_images</w:t>
            </w:r>
          </w:p>
        </w:tc>
        <w:tc>
          <w:tcPr>
            <w:tcW w:w="1728" w:type="dxa"/>
          </w:tcPr>
          <w:p w14:paraId="1FF522BD" w14:textId="77777777" w:rsidR="00CF2BFD" w:rsidRDefault="00000000">
            <w:r>
              <w:t>boolean</w:t>
            </w:r>
          </w:p>
        </w:tc>
        <w:tc>
          <w:tcPr>
            <w:tcW w:w="1728" w:type="dxa"/>
          </w:tcPr>
          <w:p w14:paraId="1A427E42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03F27C67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089B2768" w14:textId="77777777" w:rsidR="00CF2BFD" w:rsidRDefault="00000000">
            <w:r>
              <w:t>Cờ có hình; hữu ích với PDF scan.</w:t>
            </w:r>
          </w:p>
        </w:tc>
      </w:tr>
    </w:tbl>
    <w:p w14:paraId="0BA5129D" w14:textId="77777777" w:rsidR="00CF2BFD" w:rsidRDefault="00CF2BFD"/>
    <w:p w14:paraId="56C7B9CC" w14:textId="77777777" w:rsidR="00CF2BFD" w:rsidRDefault="00000000">
      <w:pPr>
        <w:pStyle w:val="Heading1"/>
      </w:pPr>
      <w:r>
        <w:t>G. Embedding &amp; Index Operations (Ops)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8"/>
        <w:gridCol w:w="1599"/>
        <w:gridCol w:w="1634"/>
        <w:gridCol w:w="1586"/>
        <w:gridCol w:w="1979"/>
      </w:tblGrid>
      <w:tr w:rsidR="00CF2BFD" w14:paraId="307752F4" w14:textId="77777777">
        <w:tc>
          <w:tcPr>
            <w:tcW w:w="1728" w:type="dxa"/>
          </w:tcPr>
          <w:p w14:paraId="472F99C1" w14:textId="77777777" w:rsidR="00CF2BFD" w:rsidRDefault="00000000">
            <w:r>
              <w:t>Field Name</w:t>
            </w:r>
          </w:p>
        </w:tc>
        <w:tc>
          <w:tcPr>
            <w:tcW w:w="1728" w:type="dxa"/>
          </w:tcPr>
          <w:p w14:paraId="082A685E" w14:textId="77777777" w:rsidR="00CF2BFD" w:rsidRDefault="00000000">
            <w:r>
              <w:t>Type</w:t>
            </w:r>
          </w:p>
        </w:tc>
        <w:tc>
          <w:tcPr>
            <w:tcW w:w="1728" w:type="dxa"/>
          </w:tcPr>
          <w:p w14:paraId="5DF29D29" w14:textId="77777777" w:rsidR="00CF2BFD" w:rsidRDefault="00000000">
            <w:r>
              <w:t>Required?</w:t>
            </w:r>
          </w:p>
        </w:tc>
        <w:tc>
          <w:tcPr>
            <w:tcW w:w="1728" w:type="dxa"/>
          </w:tcPr>
          <w:p w14:paraId="3F8424E2" w14:textId="77777777" w:rsidR="00CF2BFD" w:rsidRDefault="00000000">
            <w:r>
              <w:t>Doc-level / Chunk-level</w:t>
            </w:r>
          </w:p>
        </w:tc>
        <w:tc>
          <w:tcPr>
            <w:tcW w:w="1728" w:type="dxa"/>
          </w:tcPr>
          <w:p w14:paraId="4B87B6A9" w14:textId="77777777" w:rsidR="00CF2BFD" w:rsidRDefault="00000000">
            <w:r>
              <w:t>Tác dụng / Mục đích sử dụng</w:t>
            </w:r>
          </w:p>
        </w:tc>
      </w:tr>
      <w:tr w:rsidR="00CF2BFD" w14:paraId="401F7104" w14:textId="77777777">
        <w:tc>
          <w:tcPr>
            <w:tcW w:w="1728" w:type="dxa"/>
          </w:tcPr>
          <w:p w14:paraId="6CB62125" w14:textId="77777777" w:rsidR="00CF2BFD" w:rsidRDefault="00000000">
            <w:r>
              <w:t>embedding_model</w:t>
            </w:r>
          </w:p>
        </w:tc>
        <w:tc>
          <w:tcPr>
            <w:tcW w:w="1728" w:type="dxa"/>
          </w:tcPr>
          <w:p w14:paraId="222285B9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2170D8A9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013485B1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56F996EA" w14:textId="77777777" w:rsidR="00CF2BFD" w:rsidRDefault="00000000">
            <w:r>
              <w:t>Tên model embedding để trace.</w:t>
            </w:r>
          </w:p>
        </w:tc>
      </w:tr>
      <w:tr w:rsidR="00CF2BFD" w14:paraId="05C562F6" w14:textId="77777777">
        <w:tc>
          <w:tcPr>
            <w:tcW w:w="1728" w:type="dxa"/>
          </w:tcPr>
          <w:p w14:paraId="113F7BE0" w14:textId="77777777" w:rsidR="00CF2BFD" w:rsidRDefault="00000000">
            <w:r>
              <w:t>embedding_version</w:t>
            </w:r>
          </w:p>
        </w:tc>
        <w:tc>
          <w:tcPr>
            <w:tcW w:w="1728" w:type="dxa"/>
          </w:tcPr>
          <w:p w14:paraId="4B7FF68C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07223F37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47DFD91A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71989628" w14:textId="77777777" w:rsidR="00CF2BFD" w:rsidRDefault="00000000">
            <w:r>
              <w:t>Phiên bản pipeline embedding; mismatch ⇒ reindex.</w:t>
            </w:r>
          </w:p>
        </w:tc>
      </w:tr>
      <w:tr w:rsidR="00CF2BFD" w14:paraId="1BBA4DA7" w14:textId="77777777">
        <w:tc>
          <w:tcPr>
            <w:tcW w:w="1728" w:type="dxa"/>
          </w:tcPr>
          <w:p w14:paraId="00723689" w14:textId="77777777" w:rsidR="00CF2BFD" w:rsidRDefault="00000000">
            <w:r>
              <w:t>index_name</w:t>
            </w:r>
          </w:p>
        </w:tc>
        <w:tc>
          <w:tcPr>
            <w:tcW w:w="1728" w:type="dxa"/>
          </w:tcPr>
          <w:p w14:paraId="38A2DDF7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5B2A2F69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7C69BCE9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7F813AD1" w14:textId="77777777" w:rsidR="00CF2BFD" w:rsidRDefault="00000000">
            <w:r>
              <w:t>Tên index/collection trong Vector DB.</w:t>
            </w:r>
          </w:p>
        </w:tc>
      </w:tr>
      <w:tr w:rsidR="00CF2BFD" w14:paraId="2F9BB40A" w14:textId="77777777">
        <w:tc>
          <w:tcPr>
            <w:tcW w:w="1728" w:type="dxa"/>
          </w:tcPr>
          <w:p w14:paraId="5541BE88" w14:textId="77777777" w:rsidR="00CF2BFD" w:rsidRDefault="00000000">
            <w:r>
              <w:lastRenderedPageBreak/>
              <w:t>index_version</w:t>
            </w:r>
          </w:p>
        </w:tc>
        <w:tc>
          <w:tcPr>
            <w:tcW w:w="1728" w:type="dxa"/>
          </w:tcPr>
          <w:p w14:paraId="56375074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2316654F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2D394225" w14:textId="77777777" w:rsidR="00CF2BFD" w:rsidRDefault="00000000">
            <w:r>
              <w:t>Chunk</w:t>
            </w:r>
          </w:p>
        </w:tc>
        <w:tc>
          <w:tcPr>
            <w:tcW w:w="1728" w:type="dxa"/>
          </w:tcPr>
          <w:p w14:paraId="08AB52FF" w14:textId="77777777" w:rsidR="00CF2BFD" w:rsidRDefault="00000000">
            <w:r>
              <w:t>Phiên bản schema/index; mismatch ⇒ migration/rebuild.</w:t>
            </w:r>
          </w:p>
        </w:tc>
      </w:tr>
      <w:tr w:rsidR="00CF2BFD" w14:paraId="085B6EED" w14:textId="77777777">
        <w:tc>
          <w:tcPr>
            <w:tcW w:w="1728" w:type="dxa"/>
          </w:tcPr>
          <w:p w14:paraId="0356AE57" w14:textId="77777777" w:rsidR="00CF2BFD" w:rsidRDefault="00000000">
            <w:r>
              <w:t>reindex_required</w:t>
            </w:r>
          </w:p>
        </w:tc>
        <w:tc>
          <w:tcPr>
            <w:tcW w:w="1728" w:type="dxa"/>
          </w:tcPr>
          <w:p w14:paraId="2F6AF6C1" w14:textId="77777777" w:rsidR="00CF2BFD" w:rsidRDefault="00000000">
            <w:r>
              <w:t>boolean</w:t>
            </w:r>
          </w:p>
        </w:tc>
        <w:tc>
          <w:tcPr>
            <w:tcW w:w="1728" w:type="dxa"/>
          </w:tcPr>
          <w:p w14:paraId="358917F7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67692E01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4916BCF2" w14:textId="77777777" w:rsidR="00CF2BFD" w:rsidRDefault="00000000">
            <w:r>
              <w:t>Cờ đánh dấu cần reindex (do version mismatch hoặc source change).</w:t>
            </w:r>
          </w:p>
        </w:tc>
      </w:tr>
      <w:tr w:rsidR="00CF2BFD" w14:paraId="2C89F6C1" w14:textId="77777777">
        <w:tc>
          <w:tcPr>
            <w:tcW w:w="1728" w:type="dxa"/>
          </w:tcPr>
          <w:p w14:paraId="36BB39DD" w14:textId="77777777" w:rsidR="00CF2BFD" w:rsidRDefault="00000000">
            <w:r>
              <w:t>ingest_run_id</w:t>
            </w:r>
          </w:p>
        </w:tc>
        <w:tc>
          <w:tcPr>
            <w:tcW w:w="1728" w:type="dxa"/>
          </w:tcPr>
          <w:p w14:paraId="47A79CDD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0439B25D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347C58BA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2164A13A" w14:textId="77777777" w:rsidR="00CF2BFD" w:rsidRDefault="00000000">
            <w:r>
              <w:t>ID job ingest để truy vết pipeline chạy lúc nào.</w:t>
            </w:r>
          </w:p>
        </w:tc>
      </w:tr>
    </w:tbl>
    <w:p w14:paraId="43CC04EF" w14:textId="77777777" w:rsidR="00CF2BFD" w:rsidRDefault="00CF2BFD"/>
    <w:p w14:paraId="04E60EDB" w14:textId="77777777" w:rsidR="00CF2BFD" w:rsidRDefault="00000000">
      <w:pPr>
        <w:pStyle w:val="Heading1"/>
      </w:pPr>
      <w:r>
        <w:t>H. Audit &amp; Governance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8"/>
        <w:gridCol w:w="1445"/>
        <w:gridCol w:w="1202"/>
        <w:gridCol w:w="932"/>
        <w:gridCol w:w="3029"/>
      </w:tblGrid>
      <w:tr w:rsidR="00CF2BFD" w14:paraId="136DC642" w14:textId="77777777">
        <w:tc>
          <w:tcPr>
            <w:tcW w:w="1728" w:type="dxa"/>
          </w:tcPr>
          <w:p w14:paraId="08D4ACB9" w14:textId="77777777" w:rsidR="00CF2BFD" w:rsidRDefault="00000000">
            <w:r>
              <w:t>Field Name</w:t>
            </w:r>
          </w:p>
        </w:tc>
        <w:tc>
          <w:tcPr>
            <w:tcW w:w="1728" w:type="dxa"/>
          </w:tcPr>
          <w:p w14:paraId="61F2DB6B" w14:textId="77777777" w:rsidR="00CF2BFD" w:rsidRDefault="00000000">
            <w:r>
              <w:t>Type</w:t>
            </w:r>
          </w:p>
        </w:tc>
        <w:tc>
          <w:tcPr>
            <w:tcW w:w="1728" w:type="dxa"/>
          </w:tcPr>
          <w:p w14:paraId="3CD88A23" w14:textId="77777777" w:rsidR="00CF2BFD" w:rsidRDefault="00000000">
            <w:r>
              <w:t>Required?</w:t>
            </w:r>
          </w:p>
        </w:tc>
        <w:tc>
          <w:tcPr>
            <w:tcW w:w="1728" w:type="dxa"/>
          </w:tcPr>
          <w:p w14:paraId="5A383AA1" w14:textId="77777777" w:rsidR="00CF2BFD" w:rsidRDefault="00000000">
            <w:r>
              <w:t>Doc-level / Chunk-level</w:t>
            </w:r>
          </w:p>
        </w:tc>
        <w:tc>
          <w:tcPr>
            <w:tcW w:w="1728" w:type="dxa"/>
          </w:tcPr>
          <w:p w14:paraId="3A2E0B21" w14:textId="77777777" w:rsidR="00CF2BFD" w:rsidRDefault="00000000">
            <w:r>
              <w:t>Tác dụng / Mục đích sử dụng</w:t>
            </w:r>
          </w:p>
        </w:tc>
      </w:tr>
      <w:tr w:rsidR="00CF2BFD" w14:paraId="428A4D87" w14:textId="77777777">
        <w:tc>
          <w:tcPr>
            <w:tcW w:w="1728" w:type="dxa"/>
          </w:tcPr>
          <w:p w14:paraId="755BA093" w14:textId="77777777" w:rsidR="00CF2BFD" w:rsidRDefault="00000000">
            <w:r>
              <w:t>owner</w:t>
            </w:r>
          </w:p>
        </w:tc>
        <w:tc>
          <w:tcPr>
            <w:tcW w:w="1728" w:type="dxa"/>
          </w:tcPr>
          <w:p w14:paraId="572C15FF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5154B55F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39BEE045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6AAE79FA" w14:textId="77777777" w:rsidR="00CF2BFD" w:rsidRDefault="00000000">
            <w:r>
              <w:t>Người/nhóm sở hữu tài liệu; dùng governance.</w:t>
            </w:r>
          </w:p>
        </w:tc>
      </w:tr>
      <w:tr w:rsidR="00CF2BFD" w14:paraId="5C3CF5F7" w14:textId="77777777">
        <w:tc>
          <w:tcPr>
            <w:tcW w:w="1728" w:type="dxa"/>
          </w:tcPr>
          <w:p w14:paraId="4ECD087D" w14:textId="77777777" w:rsidR="00CF2BFD" w:rsidRDefault="00000000">
            <w:r>
              <w:t>ingested_by</w:t>
            </w:r>
          </w:p>
        </w:tc>
        <w:tc>
          <w:tcPr>
            <w:tcW w:w="1728" w:type="dxa"/>
          </w:tcPr>
          <w:p w14:paraId="2ACB7216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59E48531" w14:textId="77777777" w:rsidR="00CF2BFD" w:rsidRDefault="00000000">
            <w:r>
              <w:t>Required</w:t>
            </w:r>
          </w:p>
        </w:tc>
        <w:tc>
          <w:tcPr>
            <w:tcW w:w="1728" w:type="dxa"/>
          </w:tcPr>
          <w:p w14:paraId="2ED6826B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7655FFA3" w14:textId="77777777" w:rsidR="00CF2BFD" w:rsidRDefault="00000000">
            <w:r>
              <w:t>User/service thực hiện ingestion; phục vụ audit.</w:t>
            </w:r>
          </w:p>
        </w:tc>
      </w:tr>
      <w:tr w:rsidR="00CF2BFD" w14:paraId="6FE721FB" w14:textId="77777777">
        <w:tc>
          <w:tcPr>
            <w:tcW w:w="1728" w:type="dxa"/>
          </w:tcPr>
          <w:p w14:paraId="29B4F859" w14:textId="77777777" w:rsidR="00CF2BFD" w:rsidRDefault="00000000">
            <w:r>
              <w:t>audit_tags</w:t>
            </w:r>
          </w:p>
        </w:tc>
        <w:tc>
          <w:tcPr>
            <w:tcW w:w="1728" w:type="dxa"/>
          </w:tcPr>
          <w:p w14:paraId="1EA82C3A" w14:textId="77777777" w:rsidR="00CF2BFD" w:rsidRDefault="00000000">
            <w:r>
              <w:t>array[string]</w:t>
            </w:r>
          </w:p>
        </w:tc>
        <w:tc>
          <w:tcPr>
            <w:tcW w:w="1728" w:type="dxa"/>
          </w:tcPr>
          <w:p w14:paraId="34B561E5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2D796A34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25EC28D4" w14:textId="77777777" w:rsidR="00CF2BFD" w:rsidRDefault="00000000">
            <w:r>
              <w:t>Tag phục vụ kiểm toán/nhãn nội bộ.</w:t>
            </w:r>
          </w:p>
        </w:tc>
      </w:tr>
      <w:tr w:rsidR="00CF2BFD" w14:paraId="631AD0F6" w14:textId="77777777">
        <w:tc>
          <w:tcPr>
            <w:tcW w:w="1728" w:type="dxa"/>
          </w:tcPr>
          <w:p w14:paraId="110F99A4" w14:textId="77777777" w:rsidR="00CF2BFD" w:rsidRDefault="00000000">
            <w:r>
              <w:t>ingest_status</w:t>
            </w:r>
          </w:p>
        </w:tc>
        <w:tc>
          <w:tcPr>
            <w:tcW w:w="1728" w:type="dxa"/>
          </w:tcPr>
          <w:p w14:paraId="1E85DB02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102F9892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0CFCDF66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5C131509" w14:textId="77777777" w:rsidR="00CF2BFD" w:rsidRDefault="00000000">
            <w:r>
              <w:t>Trạng thái ingest: indexed/quarantined/failed… (khuyến nghị).</w:t>
            </w:r>
          </w:p>
        </w:tc>
      </w:tr>
      <w:tr w:rsidR="00CF2BFD" w14:paraId="76ECF87D" w14:textId="77777777">
        <w:tc>
          <w:tcPr>
            <w:tcW w:w="1728" w:type="dxa"/>
          </w:tcPr>
          <w:p w14:paraId="16CF4D47" w14:textId="77777777" w:rsidR="00CF2BFD" w:rsidRDefault="00000000">
            <w:r>
              <w:t>ingest_error_code</w:t>
            </w:r>
          </w:p>
        </w:tc>
        <w:tc>
          <w:tcPr>
            <w:tcW w:w="1728" w:type="dxa"/>
          </w:tcPr>
          <w:p w14:paraId="29D46374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53F817A1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6FAF680F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3737E8DB" w14:textId="77777777" w:rsidR="00CF2BFD" w:rsidRDefault="00000000">
            <w:r>
              <w:t>Mã lỗi ingest (nếu fail/quarantine).</w:t>
            </w:r>
          </w:p>
        </w:tc>
      </w:tr>
      <w:tr w:rsidR="00CF2BFD" w14:paraId="4CC8B6A6" w14:textId="77777777">
        <w:tc>
          <w:tcPr>
            <w:tcW w:w="1728" w:type="dxa"/>
          </w:tcPr>
          <w:p w14:paraId="7C05D8EE" w14:textId="77777777" w:rsidR="00CF2BFD" w:rsidRDefault="00000000">
            <w:r>
              <w:t>ingest_error_message</w:t>
            </w:r>
          </w:p>
        </w:tc>
        <w:tc>
          <w:tcPr>
            <w:tcW w:w="1728" w:type="dxa"/>
          </w:tcPr>
          <w:p w14:paraId="076016AE" w14:textId="77777777" w:rsidR="00CF2BFD" w:rsidRDefault="00000000">
            <w:r>
              <w:t>string</w:t>
            </w:r>
          </w:p>
        </w:tc>
        <w:tc>
          <w:tcPr>
            <w:tcW w:w="1728" w:type="dxa"/>
          </w:tcPr>
          <w:p w14:paraId="0C52BA33" w14:textId="77777777" w:rsidR="00CF2BFD" w:rsidRDefault="00000000">
            <w:r>
              <w:t>Optional</w:t>
            </w:r>
          </w:p>
        </w:tc>
        <w:tc>
          <w:tcPr>
            <w:tcW w:w="1728" w:type="dxa"/>
          </w:tcPr>
          <w:p w14:paraId="5CBDF7B7" w14:textId="77777777" w:rsidR="00CF2BFD" w:rsidRDefault="00000000">
            <w:r>
              <w:t>Doc + Chunk</w:t>
            </w:r>
          </w:p>
        </w:tc>
        <w:tc>
          <w:tcPr>
            <w:tcW w:w="1728" w:type="dxa"/>
          </w:tcPr>
          <w:p w14:paraId="7ED5025D" w14:textId="77777777" w:rsidR="00CF2BFD" w:rsidRDefault="00000000">
            <w:r>
              <w:t>Mô tả lỗi ingest để vận hành.</w:t>
            </w:r>
          </w:p>
        </w:tc>
      </w:tr>
    </w:tbl>
    <w:p w14:paraId="4B13EABA" w14:textId="77777777" w:rsidR="00CF2BFD" w:rsidRDefault="00CF2BFD"/>
    <w:p w14:paraId="5620B50A" w14:textId="77777777" w:rsidR="00CF2BFD" w:rsidRDefault="00000000">
      <w:r>
        <w:br w:type="page"/>
      </w:r>
    </w:p>
    <w:p w14:paraId="3FCE27CF" w14:textId="77777777" w:rsidR="00CF2BFD" w:rsidRDefault="00000000">
      <w:pPr>
        <w:pStyle w:val="Heading1"/>
      </w:pPr>
      <w:r>
        <w:lastRenderedPageBreak/>
        <w:t>PHẦN II — Enum/Taxonomy chuẩn</w:t>
      </w:r>
    </w:p>
    <w:p w14:paraId="62DA0E9B" w14:textId="77777777" w:rsidR="00CF2BFD" w:rsidRDefault="00000000">
      <w:pPr>
        <w:pStyle w:val="Heading2"/>
      </w:pPr>
      <w:r>
        <w:t>confidentiality_level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2BFD" w14:paraId="58F3D85F" w14:textId="77777777">
        <w:tc>
          <w:tcPr>
            <w:tcW w:w="2880" w:type="dxa"/>
          </w:tcPr>
          <w:p w14:paraId="626F4B6A" w14:textId="77777777" w:rsidR="00CF2BFD" w:rsidRDefault="00000000">
            <w:r>
              <w:t>Giá trị</w:t>
            </w:r>
          </w:p>
        </w:tc>
        <w:tc>
          <w:tcPr>
            <w:tcW w:w="2880" w:type="dxa"/>
          </w:tcPr>
          <w:p w14:paraId="62AD0C0E" w14:textId="77777777" w:rsidR="00CF2BFD" w:rsidRDefault="00000000">
            <w:r>
              <w:t>Ý nghĩa</w:t>
            </w:r>
          </w:p>
        </w:tc>
        <w:tc>
          <w:tcPr>
            <w:tcW w:w="2880" w:type="dxa"/>
          </w:tcPr>
          <w:p w14:paraId="23B45A2B" w14:textId="77777777" w:rsidR="00CF2BFD" w:rsidRDefault="00000000">
            <w:r>
              <w:t>Gợi ý áp dụng</w:t>
            </w:r>
          </w:p>
        </w:tc>
      </w:tr>
      <w:tr w:rsidR="00CF2BFD" w14:paraId="13404675" w14:textId="77777777">
        <w:tc>
          <w:tcPr>
            <w:tcW w:w="2880" w:type="dxa"/>
          </w:tcPr>
          <w:p w14:paraId="1DC0898F" w14:textId="77777777" w:rsidR="00CF2BFD" w:rsidRDefault="00000000">
            <w:r>
              <w:t>public_internal</w:t>
            </w:r>
          </w:p>
        </w:tc>
        <w:tc>
          <w:tcPr>
            <w:tcW w:w="2880" w:type="dxa"/>
          </w:tcPr>
          <w:p w14:paraId="7E69ECA4" w14:textId="77777777" w:rsidR="00CF2BFD" w:rsidRDefault="00000000">
            <w:r>
              <w:t>Có thể chia sẻ nội bộ toàn công ty</w:t>
            </w:r>
          </w:p>
        </w:tc>
        <w:tc>
          <w:tcPr>
            <w:tcW w:w="2880" w:type="dxa"/>
          </w:tcPr>
          <w:p w14:paraId="40A84A89" w14:textId="77777777" w:rsidR="00CF2BFD" w:rsidRDefault="00000000">
            <w:r>
              <w:t>Policy nội bộ không nhạy cảm</w:t>
            </w:r>
          </w:p>
        </w:tc>
      </w:tr>
      <w:tr w:rsidR="00CF2BFD" w14:paraId="105F3D15" w14:textId="77777777">
        <w:tc>
          <w:tcPr>
            <w:tcW w:w="2880" w:type="dxa"/>
          </w:tcPr>
          <w:p w14:paraId="23DBC46E" w14:textId="77777777" w:rsidR="00CF2BFD" w:rsidRDefault="00000000">
            <w:r>
              <w:t>client_confidential</w:t>
            </w:r>
          </w:p>
        </w:tc>
        <w:tc>
          <w:tcPr>
            <w:tcW w:w="2880" w:type="dxa"/>
          </w:tcPr>
          <w:p w14:paraId="410B8634" w14:textId="77777777" w:rsidR="00CF2BFD" w:rsidRDefault="00000000">
            <w:r>
              <w:t>Bảo mật theo khách hàng</w:t>
            </w:r>
          </w:p>
        </w:tc>
        <w:tc>
          <w:tcPr>
            <w:tcW w:w="2880" w:type="dxa"/>
          </w:tcPr>
          <w:p w14:paraId="72285559" w14:textId="77777777" w:rsidR="00CF2BFD" w:rsidRDefault="00000000">
            <w:r>
              <w:t>Tài liệu trao đổi/contract chung của client</w:t>
            </w:r>
          </w:p>
        </w:tc>
      </w:tr>
      <w:tr w:rsidR="00CF2BFD" w14:paraId="48D35621" w14:textId="77777777">
        <w:tc>
          <w:tcPr>
            <w:tcW w:w="2880" w:type="dxa"/>
          </w:tcPr>
          <w:p w14:paraId="30B70AF3" w14:textId="77777777" w:rsidR="00CF2BFD" w:rsidRDefault="00000000">
            <w:r>
              <w:t>matter_confidential</w:t>
            </w:r>
          </w:p>
        </w:tc>
        <w:tc>
          <w:tcPr>
            <w:tcW w:w="2880" w:type="dxa"/>
          </w:tcPr>
          <w:p w14:paraId="792BC838" w14:textId="77777777" w:rsidR="00CF2BFD" w:rsidRDefault="00000000">
            <w:r>
              <w:t>Bảo mật theo vụ việc/matter</w:t>
            </w:r>
          </w:p>
        </w:tc>
        <w:tc>
          <w:tcPr>
            <w:tcW w:w="2880" w:type="dxa"/>
          </w:tcPr>
          <w:p w14:paraId="1FACF22C" w14:textId="77777777" w:rsidR="00CF2BFD" w:rsidRDefault="00000000">
            <w:r>
              <w:t>Hồ sơ vụ việc, chứng cứ, pleadings</w:t>
            </w:r>
          </w:p>
        </w:tc>
      </w:tr>
      <w:tr w:rsidR="00CF2BFD" w14:paraId="52F71ADC" w14:textId="77777777">
        <w:tc>
          <w:tcPr>
            <w:tcW w:w="2880" w:type="dxa"/>
          </w:tcPr>
          <w:p w14:paraId="6E9C0927" w14:textId="77777777" w:rsidR="00CF2BFD" w:rsidRDefault="00000000">
            <w:r>
              <w:t>partner_only</w:t>
            </w:r>
          </w:p>
        </w:tc>
        <w:tc>
          <w:tcPr>
            <w:tcW w:w="2880" w:type="dxa"/>
          </w:tcPr>
          <w:p w14:paraId="7317FCD9" w14:textId="77777777" w:rsidR="00CF2BFD" w:rsidRDefault="00000000">
            <w:r>
              <w:t>Chỉ partners/ban lãnh đạo được xem</w:t>
            </w:r>
          </w:p>
        </w:tc>
        <w:tc>
          <w:tcPr>
            <w:tcW w:w="2880" w:type="dxa"/>
          </w:tcPr>
          <w:p w14:paraId="7A4C0F62" w14:textId="77777777" w:rsidR="00CF2BFD" w:rsidRDefault="00000000">
            <w:r>
              <w:t>Tài liệu cực nhạy cảm, chiến lược</w:t>
            </w:r>
          </w:p>
        </w:tc>
      </w:tr>
      <w:tr w:rsidR="00CF2BFD" w14:paraId="208BBDF8" w14:textId="77777777">
        <w:tc>
          <w:tcPr>
            <w:tcW w:w="2880" w:type="dxa"/>
          </w:tcPr>
          <w:p w14:paraId="6CCE584A" w14:textId="77777777" w:rsidR="00CF2BFD" w:rsidRDefault="00000000">
            <w:r>
              <w:t>restricted</w:t>
            </w:r>
          </w:p>
        </w:tc>
        <w:tc>
          <w:tcPr>
            <w:tcW w:w="2880" w:type="dxa"/>
          </w:tcPr>
          <w:p w14:paraId="431DFE14" w14:textId="77777777" w:rsidR="00CF2BFD" w:rsidRDefault="00000000">
            <w:r>
              <w:t>Chỉ nhóm đặc biệt/need-to-know</w:t>
            </w:r>
          </w:p>
        </w:tc>
        <w:tc>
          <w:tcPr>
            <w:tcW w:w="2880" w:type="dxa"/>
          </w:tcPr>
          <w:p w14:paraId="70A90E05" w14:textId="77777777" w:rsidR="00CF2BFD" w:rsidRDefault="00000000">
            <w:r>
              <w:t>Ethical wall, conflict, M&amp;A bí mật</w:t>
            </w:r>
          </w:p>
        </w:tc>
      </w:tr>
    </w:tbl>
    <w:p w14:paraId="2C039927" w14:textId="77777777" w:rsidR="00CF2BFD" w:rsidRDefault="00CF2BFD"/>
    <w:p w14:paraId="211740A4" w14:textId="77777777" w:rsidR="00CF2BFD" w:rsidRDefault="00000000">
      <w:pPr>
        <w:pStyle w:val="Heading2"/>
      </w:pPr>
      <w:r>
        <w:t>pii_level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2BFD" w14:paraId="5FBF92F7" w14:textId="77777777">
        <w:tc>
          <w:tcPr>
            <w:tcW w:w="2880" w:type="dxa"/>
          </w:tcPr>
          <w:p w14:paraId="14179465" w14:textId="77777777" w:rsidR="00CF2BFD" w:rsidRDefault="00000000">
            <w:r>
              <w:t>Giá trị</w:t>
            </w:r>
          </w:p>
        </w:tc>
        <w:tc>
          <w:tcPr>
            <w:tcW w:w="2880" w:type="dxa"/>
          </w:tcPr>
          <w:p w14:paraId="67A49EBC" w14:textId="77777777" w:rsidR="00CF2BFD" w:rsidRDefault="00000000">
            <w:r>
              <w:t>Ý nghĩa</w:t>
            </w:r>
          </w:p>
        </w:tc>
        <w:tc>
          <w:tcPr>
            <w:tcW w:w="2880" w:type="dxa"/>
          </w:tcPr>
          <w:p w14:paraId="316A8D68" w14:textId="77777777" w:rsidR="00CF2BFD" w:rsidRDefault="00000000">
            <w:r>
              <w:t>Hành vi gợi ý</w:t>
            </w:r>
          </w:p>
        </w:tc>
      </w:tr>
      <w:tr w:rsidR="00CF2BFD" w14:paraId="3871CFF1" w14:textId="77777777">
        <w:tc>
          <w:tcPr>
            <w:tcW w:w="2880" w:type="dxa"/>
          </w:tcPr>
          <w:p w14:paraId="5375F2CF" w14:textId="77777777" w:rsidR="00CF2BFD" w:rsidRDefault="00000000">
            <w:r>
              <w:t>none</w:t>
            </w:r>
          </w:p>
        </w:tc>
        <w:tc>
          <w:tcPr>
            <w:tcW w:w="2880" w:type="dxa"/>
          </w:tcPr>
          <w:p w14:paraId="6EF0CA4F" w14:textId="77777777" w:rsidR="00CF2BFD" w:rsidRDefault="00000000">
            <w:r>
              <w:t>Không có PII</w:t>
            </w:r>
          </w:p>
        </w:tc>
        <w:tc>
          <w:tcPr>
            <w:tcW w:w="2880" w:type="dxa"/>
          </w:tcPr>
          <w:p w14:paraId="268E341C" w14:textId="77777777" w:rsidR="00CF2BFD" w:rsidRDefault="00000000">
            <w:r>
              <w:t>Không cần redaction</w:t>
            </w:r>
          </w:p>
        </w:tc>
      </w:tr>
      <w:tr w:rsidR="00CF2BFD" w14:paraId="41E26FB8" w14:textId="77777777">
        <w:tc>
          <w:tcPr>
            <w:tcW w:w="2880" w:type="dxa"/>
          </w:tcPr>
          <w:p w14:paraId="01432C1E" w14:textId="77777777" w:rsidR="00CF2BFD" w:rsidRDefault="00000000">
            <w:r>
              <w:t>low</w:t>
            </w:r>
          </w:p>
        </w:tc>
        <w:tc>
          <w:tcPr>
            <w:tcW w:w="2880" w:type="dxa"/>
          </w:tcPr>
          <w:p w14:paraId="09002D07" w14:textId="77777777" w:rsidR="00CF2BFD" w:rsidRDefault="00000000">
            <w:r>
              <w:t>Ít/không định danh trực tiếp</w:t>
            </w:r>
          </w:p>
        </w:tc>
        <w:tc>
          <w:tcPr>
            <w:tcW w:w="2880" w:type="dxa"/>
          </w:tcPr>
          <w:p w14:paraId="66CC2CE0" w14:textId="77777777" w:rsidR="00CF2BFD" w:rsidRDefault="00000000">
            <w:r>
              <w:t>Có thể log bình thường</w:t>
            </w:r>
          </w:p>
        </w:tc>
      </w:tr>
      <w:tr w:rsidR="00CF2BFD" w14:paraId="5E075815" w14:textId="77777777">
        <w:tc>
          <w:tcPr>
            <w:tcW w:w="2880" w:type="dxa"/>
          </w:tcPr>
          <w:p w14:paraId="26E4BC03" w14:textId="77777777" w:rsidR="00CF2BFD" w:rsidRDefault="00000000">
            <w:r>
              <w:t>medium</w:t>
            </w:r>
          </w:p>
        </w:tc>
        <w:tc>
          <w:tcPr>
            <w:tcW w:w="2880" w:type="dxa"/>
          </w:tcPr>
          <w:p w14:paraId="300D9496" w14:textId="77777777" w:rsidR="00CF2BFD" w:rsidRDefault="00000000">
            <w:r>
              <w:t>PII phổ biến</w:t>
            </w:r>
          </w:p>
        </w:tc>
        <w:tc>
          <w:tcPr>
            <w:tcW w:w="2880" w:type="dxa"/>
          </w:tcPr>
          <w:p w14:paraId="1409FBA3" w14:textId="77777777" w:rsidR="00CF2BFD" w:rsidRDefault="00000000">
            <w:r>
              <w:t>Ưu tiên redaction khi trích dẫn</w:t>
            </w:r>
          </w:p>
        </w:tc>
      </w:tr>
      <w:tr w:rsidR="00CF2BFD" w14:paraId="225ACE88" w14:textId="77777777">
        <w:tc>
          <w:tcPr>
            <w:tcW w:w="2880" w:type="dxa"/>
          </w:tcPr>
          <w:p w14:paraId="5ACAFC7D" w14:textId="77777777" w:rsidR="00CF2BFD" w:rsidRDefault="00000000">
            <w:r>
              <w:t>high</w:t>
            </w:r>
          </w:p>
        </w:tc>
        <w:tc>
          <w:tcPr>
            <w:tcW w:w="2880" w:type="dxa"/>
          </w:tcPr>
          <w:p w14:paraId="38451F9A" w14:textId="77777777" w:rsidR="00CF2BFD" w:rsidRDefault="00000000">
            <w:r>
              <w:t>PII nhạy cảm/định danh mạnh</w:t>
            </w:r>
          </w:p>
        </w:tc>
        <w:tc>
          <w:tcPr>
            <w:tcW w:w="2880" w:type="dxa"/>
          </w:tcPr>
          <w:p w14:paraId="4EDA28C4" w14:textId="77777777" w:rsidR="00CF2BFD" w:rsidRDefault="00000000">
            <w:r>
              <w:t>Bắt buộc redaction + hạn chế hiển thị</w:t>
            </w:r>
          </w:p>
        </w:tc>
      </w:tr>
    </w:tbl>
    <w:p w14:paraId="10B1FD64" w14:textId="77777777" w:rsidR="00CF2BFD" w:rsidRDefault="00CF2BFD"/>
    <w:p w14:paraId="1752B1D5" w14:textId="77777777" w:rsidR="00CF2BFD" w:rsidRDefault="00000000">
      <w:pPr>
        <w:pStyle w:val="Heading2"/>
      </w:pPr>
      <w:r>
        <w:t>retention_status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2BFD" w14:paraId="5CD6EE1F" w14:textId="77777777">
        <w:tc>
          <w:tcPr>
            <w:tcW w:w="2880" w:type="dxa"/>
          </w:tcPr>
          <w:p w14:paraId="5A7CFD50" w14:textId="77777777" w:rsidR="00CF2BFD" w:rsidRDefault="00000000">
            <w:r>
              <w:t>Giá trị</w:t>
            </w:r>
          </w:p>
        </w:tc>
        <w:tc>
          <w:tcPr>
            <w:tcW w:w="2880" w:type="dxa"/>
          </w:tcPr>
          <w:p w14:paraId="080EC41A" w14:textId="77777777" w:rsidR="00CF2BFD" w:rsidRDefault="00000000">
            <w:r>
              <w:t>Ý nghĩa</w:t>
            </w:r>
          </w:p>
        </w:tc>
        <w:tc>
          <w:tcPr>
            <w:tcW w:w="2880" w:type="dxa"/>
          </w:tcPr>
          <w:p w14:paraId="3985CB59" w14:textId="77777777" w:rsidR="00CF2BFD" w:rsidRDefault="00000000">
            <w:r>
              <w:t>Gợi ý áp dụng</w:t>
            </w:r>
          </w:p>
        </w:tc>
      </w:tr>
      <w:tr w:rsidR="00CF2BFD" w14:paraId="24BC7E75" w14:textId="77777777">
        <w:tc>
          <w:tcPr>
            <w:tcW w:w="2880" w:type="dxa"/>
          </w:tcPr>
          <w:p w14:paraId="3C79FE78" w14:textId="77777777" w:rsidR="00CF2BFD" w:rsidRDefault="00000000">
            <w:r>
              <w:t>active</w:t>
            </w:r>
          </w:p>
        </w:tc>
        <w:tc>
          <w:tcPr>
            <w:tcW w:w="2880" w:type="dxa"/>
          </w:tcPr>
          <w:p w14:paraId="2F2407F4" w14:textId="77777777" w:rsidR="00CF2BFD" w:rsidRDefault="00000000">
            <w:r>
              <w:t>Đang sử dụng</w:t>
            </w:r>
          </w:p>
        </w:tc>
        <w:tc>
          <w:tcPr>
            <w:tcW w:w="2880" w:type="dxa"/>
          </w:tcPr>
          <w:p w14:paraId="1451E4A0" w14:textId="77777777" w:rsidR="00CF2BFD" w:rsidRDefault="00000000">
            <w:r>
              <w:t>Retrieve bình thường</w:t>
            </w:r>
          </w:p>
        </w:tc>
      </w:tr>
      <w:tr w:rsidR="00CF2BFD" w14:paraId="503E9DDF" w14:textId="77777777">
        <w:tc>
          <w:tcPr>
            <w:tcW w:w="2880" w:type="dxa"/>
          </w:tcPr>
          <w:p w14:paraId="6E4C080C" w14:textId="77777777" w:rsidR="00CF2BFD" w:rsidRDefault="00000000">
            <w:r>
              <w:t>archived</w:t>
            </w:r>
          </w:p>
        </w:tc>
        <w:tc>
          <w:tcPr>
            <w:tcW w:w="2880" w:type="dxa"/>
          </w:tcPr>
          <w:p w14:paraId="75DDA161" w14:textId="77777777" w:rsidR="00CF2BFD" w:rsidRDefault="00000000">
            <w:r>
              <w:t>Lưu trữ</w:t>
            </w:r>
          </w:p>
        </w:tc>
        <w:tc>
          <w:tcPr>
            <w:tcW w:w="2880" w:type="dxa"/>
          </w:tcPr>
          <w:p w14:paraId="5284EB2A" w14:textId="77777777" w:rsidR="00CF2BFD" w:rsidRDefault="00000000">
            <w:r>
              <w:t>Retrieve có điều kiện (tùy policy)</w:t>
            </w:r>
          </w:p>
        </w:tc>
      </w:tr>
      <w:tr w:rsidR="00CF2BFD" w14:paraId="1A459D0C" w14:textId="77777777">
        <w:tc>
          <w:tcPr>
            <w:tcW w:w="2880" w:type="dxa"/>
          </w:tcPr>
          <w:p w14:paraId="0D3B5845" w14:textId="77777777" w:rsidR="00CF2BFD" w:rsidRDefault="00000000">
            <w:r>
              <w:t>legal_hold</w:t>
            </w:r>
          </w:p>
        </w:tc>
        <w:tc>
          <w:tcPr>
            <w:tcW w:w="2880" w:type="dxa"/>
          </w:tcPr>
          <w:p w14:paraId="38B603E4" w14:textId="77777777" w:rsidR="00CF2BFD" w:rsidRDefault="00000000">
            <w:r>
              <w:t>Đang legal hold</w:t>
            </w:r>
          </w:p>
        </w:tc>
        <w:tc>
          <w:tcPr>
            <w:tcW w:w="2880" w:type="dxa"/>
          </w:tcPr>
          <w:p w14:paraId="39C01DD7" w14:textId="77777777" w:rsidR="00CF2BFD" w:rsidRDefault="00000000">
            <w:r>
              <w:t>Không purge; audit chặt</w:t>
            </w:r>
          </w:p>
        </w:tc>
      </w:tr>
      <w:tr w:rsidR="00CF2BFD" w14:paraId="55599A78" w14:textId="77777777">
        <w:tc>
          <w:tcPr>
            <w:tcW w:w="2880" w:type="dxa"/>
          </w:tcPr>
          <w:p w14:paraId="7BA683F6" w14:textId="77777777" w:rsidR="00CF2BFD" w:rsidRDefault="00000000">
            <w:r>
              <w:lastRenderedPageBreak/>
              <w:t>purged</w:t>
            </w:r>
          </w:p>
        </w:tc>
        <w:tc>
          <w:tcPr>
            <w:tcW w:w="2880" w:type="dxa"/>
          </w:tcPr>
          <w:p w14:paraId="3E2173D2" w14:textId="77777777" w:rsidR="00CF2BFD" w:rsidRDefault="00000000">
            <w:r>
              <w:t>Đã xóa vĩnh viễn</w:t>
            </w:r>
          </w:p>
        </w:tc>
        <w:tc>
          <w:tcPr>
            <w:tcW w:w="2880" w:type="dxa"/>
          </w:tcPr>
          <w:p w14:paraId="24651815" w14:textId="77777777" w:rsidR="00CF2BFD" w:rsidRDefault="00000000">
            <w:r>
              <w:t>Không được retrieve</w:t>
            </w:r>
          </w:p>
        </w:tc>
      </w:tr>
    </w:tbl>
    <w:p w14:paraId="6987DA50" w14:textId="77777777" w:rsidR="00CF2BFD" w:rsidRDefault="00CF2BFD"/>
    <w:p w14:paraId="1BCF1E69" w14:textId="77777777" w:rsidR="00CF2BFD" w:rsidRDefault="00000000">
      <w:pPr>
        <w:pStyle w:val="Heading2"/>
      </w:pPr>
      <w:r>
        <w:t>access_scope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2BFD" w14:paraId="47A0F730" w14:textId="77777777">
        <w:tc>
          <w:tcPr>
            <w:tcW w:w="2880" w:type="dxa"/>
          </w:tcPr>
          <w:p w14:paraId="73CE5278" w14:textId="77777777" w:rsidR="00CF2BFD" w:rsidRDefault="00000000">
            <w:r>
              <w:t>Giá trị</w:t>
            </w:r>
          </w:p>
        </w:tc>
        <w:tc>
          <w:tcPr>
            <w:tcW w:w="2880" w:type="dxa"/>
          </w:tcPr>
          <w:p w14:paraId="4D3ECBDD" w14:textId="77777777" w:rsidR="00CF2BFD" w:rsidRDefault="00000000">
            <w:r>
              <w:t>Ý nghĩa</w:t>
            </w:r>
          </w:p>
        </w:tc>
        <w:tc>
          <w:tcPr>
            <w:tcW w:w="2880" w:type="dxa"/>
          </w:tcPr>
          <w:p w14:paraId="7D1FCA4D" w14:textId="77777777" w:rsidR="00CF2BFD" w:rsidRDefault="00000000">
            <w:r>
              <w:t>Gợi ý áp dụng</w:t>
            </w:r>
          </w:p>
        </w:tc>
      </w:tr>
      <w:tr w:rsidR="00CF2BFD" w14:paraId="02CF8617" w14:textId="77777777">
        <w:tc>
          <w:tcPr>
            <w:tcW w:w="2880" w:type="dxa"/>
          </w:tcPr>
          <w:p w14:paraId="0537D92A" w14:textId="77777777" w:rsidR="00CF2BFD" w:rsidRDefault="00000000">
            <w:r>
              <w:t>firmwide</w:t>
            </w:r>
          </w:p>
        </w:tc>
        <w:tc>
          <w:tcPr>
            <w:tcW w:w="2880" w:type="dxa"/>
          </w:tcPr>
          <w:p w14:paraId="4A92C2E0" w14:textId="77777777" w:rsidR="00CF2BFD" w:rsidRDefault="00000000">
            <w:r>
              <w:t>Theo toàn công ty</w:t>
            </w:r>
          </w:p>
        </w:tc>
        <w:tc>
          <w:tcPr>
            <w:tcW w:w="2880" w:type="dxa"/>
          </w:tcPr>
          <w:p w14:paraId="7B4AE210" w14:textId="77777777" w:rsidR="00CF2BFD" w:rsidRDefault="00000000">
            <w:r>
              <w:t>Tài liệu training/handbook</w:t>
            </w:r>
          </w:p>
        </w:tc>
      </w:tr>
      <w:tr w:rsidR="00CF2BFD" w14:paraId="6716EB05" w14:textId="77777777">
        <w:tc>
          <w:tcPr>
            <w:tcW w:w="2880" w:type="dxa"/>
          </w:tcPr>
          <w:p w14:paraId="6E57C0A6" w14:textId="77777777" w:rsidR="00CF2BFD" w:rsidRDefault="00000000">
            <w:r>
              <w:t>client</w:t>
            </w:r>
          </w:p>
        </w:tc>
        <w:tc>
          <w:tcPr>
            <w:tcW w:w="2880" w:type="dxa"/>
          </w:tcPr>
          <w:p w14:paraId="37868529" w14:textId="77777777" w:rsidR="00CF2BFD" w:rsidRDefault="00000000">
            <w:r>
              <w:t>Theo khách hàng</w:t>
            </w:r>
          </w:p>
        </w:tc>
        <w:tc>
          <w:tcPr>
            <w:tcW w:w="2880" w:type="dxa"/>
          </w:tcPr>
          <w:p w14:paraId="3EAF532E" w14:textId="77777777" w:rsidR="00CF2BFD" w:rsidRDefault="00000000">
            <w:r>
              <w:t>Repo tài liệu client</w:t>
            </w:r>
          </w:p>
        </w:tc>
      </w:tr>
      <w:tr w:rsidR="00CF2BFD" w14:paraId="14649B7E" w14:textId="77777777">
        <w:tc>
          <w:tcPr>
            <w:tcW w:w="2880" w:type="dxa"/>
          </w:tcPr>
          <w:p w14:paraId="7542FA73" w14:textId="77777777" w:rsidR="00CF2BFD" w:rsidRDefault="00000000">
            <w:r>
              <w:t>matter</w:t>
            </w:r>
          </w:p>
        </w:tc>
        <w:tc>
          <w:tcPr>
            <w:tcW w:w="2880" w:type="dxa"/>
          </w:tcPr>
          <w:p w14:paraId="258F139A" w14:textId="77777777" w:rsidR="00CF2BFD" w:rsidRDefault="00000000">
            <w:r>
              <w:t>Theo vụ việc/matter</w:t>
            </w:r>
          </w:p>
        </w:tc>
        <w:tc>
          <w:tcPr>
            <w:tcW w:w="2880" w:type="dxa"/>
          </w:tcPr>
          <w:p w14:paraId="7CEFBE4D" w14:textId="77777777" w:rsidR="00CF2BFD" w:rsidRDefault="00000000">
            <w:r>
              <w:t>Hồ sơ vụ việc</w:t>
            </w:r>
          </w:p>
        </w:tc>
      </w:tr>
      <w:tr w:rsidR="00CF2BFD" w14:paraId="000D874E" w14:textId="77777777">
        <w:tc>
          <w:tcPr>
            <w:tcW w:w="2880" w:type="dxa"/>
          </w:tcPr>
          <w:p w14:paraId="72ADECA3" w14:textId="77777777" w:rsidR="00CF2BFD" w:rsidRDefault="00000000">
            <w:r>
              <w:t>team</w:t>
            </w:r>
          </w:p>
        </w:tc>
        <w:tc>
          <w:tcPr>
            <w:tcW w:w="2880" w:type="dxa"/>
          </w:tcPr>
          <w:p w14:paraId="155C2E71" w14:textId="77777777" w:rsidR="00CF2BFD" w:rsidRDefault="00000000">
            <w:r>
              <w:t>Theo nhóm dự án</w:t>
            </w:r>
          </w:p>
        </w:tc>
        <w:tc>
          <w:tcPr>
            <w:tcW w:w="2880" w:type="dxa"/>
          </w:tcPr>
          <w:p w14:paraId="0C6E5708" w14:textId="77777777" w:rsidR="00CF2BFD" w:rsidRDefault="00000000">
            <w:r>
              <w:t>Nhóm M&amp;A, nhóm IP…</w:t>
            </w:r>
          </w:p>
        </w:tc>
      </w:tr>
    </w:tbl>
    <w:p w14:paraId="220C740F" w14:textId="77777777" w:rsidR="00CF2BFD" w:rsidRDefault="00CF2BFD"/>
    <w:p w14:paraId="52CD2A2F" w14:textId="77777777" w:rsidR="00CF2BFD" w:rsidRDefault="00000000">
      <w:pPr>
        <w:pStyle w:val="Heading2"/>
      </w:pPr>
      <w:r>
        <w:t>practice_area (gợi ý)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651AA270" w14:textId="77777777">
        <w:tc>
          <w:tcPr>
            <w:tcW w:w="4320" w:type="dxa"/>
          </w:tcPr>
          <w:p w14:paraId="23D8202C" w14:textId="77777777" w:rsidR="00CF2BFD" w:rsidRDefault="00000000">
            <w:r>
              <w:t>Giá trị</w:t>
            </w:r>
          </w:p>
        </w:tc>
        <w:tc>
          <w:tcPr>
            <w:tcW w:w="4320" w:type="dxa"/>
          </w:tcPr>
          <w:p w14:paraId="3556FC52" w14:textId="77777777" w:rsidR="00CF2BFD" w:rsidRDefault="00000000">
            <w:r>
              <w:t>Mô tả ngắn</w:t>
            </w:r>
          </w:p>
        </w:tc>
      </w:tr>
      <w:tr w:rsidR="00CF2BFD" w14:paraId="32244E0F" w14:textId="77777777">
        <w:tc>
          <w:tcPr>
            <w:tcW w:w="4320" w:type="dxa"/>
          </w:tcPr>
          <w:p w14:paraId="49D69BEC" w14:textId="77777777" w:rsidR="00CF2BFD" w:rsidRDefault="00000000">
            <w:r>
              <w:t>litigation</w:t>
            </w:r>
          </w:p>
        </w:tc>
        <w:tc>
          <w:tcPr>
            <w:tcW w:w="4320" w:type="dxa"/>
          </w:tcPr>
          <w:p w14:paraId="49288287" w14:textId="77777777" w:rsidR="00CF2BFD" w:rsidRDefault="00000000">
            <w:r>
              <w:t>Tố tụng</w:t>
            </w:r>
          </w:p>
        </w:tc>
      </w:tr>
      <w:tr w:rsidR="00CF2BFD" w14:paraId="2681E3C9" w14:textId="77777777">
        <w:tc>
          <w:tcPr>
            <w:tcW w:w="4320" w:type="dxa"/>
          </w:tcPr>
          <w:p w14:paraId="35D36732" w14:textId="77777777" w:rsidR="00CF2BFD" w:rsidRDefault="00000000">
            <w:r>
              <w:t>corporate</w:t>
            </w:r>
          </w:p>
        </w:tc>
        <w:tc>
          <w:tcPr>
            <w:tcW w:w="4320" w:type="dxa"/>
          </w:tcPr>
          <w:p w14:paraId="0A2AC987" w14:textId="77777777" w:rsidR="00CF2BFD" w:rsidRDefault="00000000">
            <w:r>
              <w:t>Doanh nghiệp/M&amp;A</w:t>
            </w:r>
          </w:p>
        </w:tc>
      </w:tr>
      <w:tr w:rsidR="00CF2BFD" w14:paraId="5AFC1A9E" w14:textId="77777777">
        <w:tc>
          <w:tcPr>
            <w:tcW w:w="4320" w:type="dxa"/>
          </w:tcPr>
          <w:p w14:paraId="600C6225" w14:textId="77777777" w:rsidR="00CF2BFD" w:rsidRDefault="00000000">
            <w:r>
              <w:t>ip</w:t>
            </w:r>
          </w:p>
        </w:tc>
        <w:tc>
          <w:tcPr>
            <w:tcW w:w="4320" w:type="dxa"/>
          </w:tcPr>
          <w:p w14:paraId="561E1442" w14:textId="77777777" w:rsidR="00CF2BFD" w:rsidRDefault="00000000">
            <w:r>
              <w:t>Sở hữu trí tuệ</w:t>
            </w:r>
          </w:p>
        </w:tc>
      </w:tr>
      <w:tr w:rsidR="00CF2BFD" w14:paraId="0D733FCD" w14:textId="77777777">
        <w:tc>
          <w:tcPr>
            <w:tcW w:w="4320" w:type="dxa"/>
          </w:tcPr>
          <w:p w14:paraId="1495F5CB" w14:textId="77777777" w:rsidR="00CF2BFD" w:rsidRDefault="00000000">
            <w:r>
              <w:t>labor</w:t>
            </w:r>
          </w:p>
        </w:tc>
        <w:tc>
          <w:tcPr>
            <w:tcW w:w="4320" w:type="dxa"/>
          </w:tcPr>
          <w:p w14:paraId="580330C8" w14:textId="77777777" w:rsidR="00CF2BFD" w:rsidRDefault="00000000">
            <w:r>
              <w:t>Lao động</w:t>
            </w:r>
          </w:p>
        </w:tc>
      </w:tr>
      <w:tr w:rsidR="00CF2BFD" w14:paraId="715278C7" w14:textId="77777777">
        <w:tc>
          <w:tcPr>
            <w:tcW w:w="4320" w:type="dxa"/>
          </w:tcPr>
          <w:p w14:paraId="19635878" w14:textId="77777777" w:rsidR="00CF2BFD" w:rsidRDefault="00000000">
            <w:r>
              <w:t>tax</w:t>
            </w:r>
          </w:p>
        </w:tc>
        <w:tc>
          <w:tcPr>
            <w:tcW w:w="4320" w:type="dxa"/>
          </w:tcPr>
          <w:p w14:paraId="1345A187" w14:textId="77777777" w:rsidR="00CF2BFD" w:rsidRDefault="00000000">
            <w:r>
              <w:t>Thuế</w:t>
            </w:r>
          </w:p>
        </w:tc>
      </w:tr>
      <w:tr w:rsidR="00CF2BFD" w14:paraId="132E90F6" w14:textId="77777777">
        <w:tc>
          <w:tcPr>
            <w:tcW w:w="4320" w:type="dxa"/>
          </w:tcPr>
          <w:p w14:paraId="03F0681A" w14:textId="77777777" w:rsidR="00CF2BFD" w:rsidRDefault="00000000">
            <w:r>
              <w:t>real_estate</w:t>
            </w:r>
          </w:p>
        </w:tc>
        <w:tc>
          <w:tcPr>
            <w:tcW w:w="4320" w:type="dxa"/>
          </w:tcPr>
          <w:p w14:paraId="38D66006" w14:textId="77777777" w:rsidR="00CF2BFD" w:rsidRDefault="00000000">
            <w:r>
              <w:t>BĐS</w:t>
            </w:r>
          </w:p>
        </w:tc>
      </w:tr>
      <w:tr w:rsidR="00CF2BFD" w14:paraId="2C4E4AF1" w14:textId="77777777">
        <w:tc>
          <w:tcPr>
            <w:tcW w:w="4320" w:type="dxa"/>
          </w:tcPr>
          <w:p w14:paraId="7C7BEB7B" w14:textId="77777777" w:rsidR="00CF2BFD" w:rsidRDefault="00000000">
            <w:r>
              <w:t>finance</w:t>
            </w:r>
          </w:p>
        </w:tc>
        <w:tc>
          <w:tcPr>
            <w:tcW w:w="4320" w:type="dxa"/>
          </w:tcPr>
          <w:p w14:paraId="3905BDC7" w14:textId="77777777" w:rsidR="00CF2BFD" w:rsidRDefault="00000000">
            <w:r>
              <w:t>Tài chính/Ngân hàng</w:t>
            </w:r>
          </w:p>
        </w:tc>
      </w:tr>
      <w:tr w:rsidR="00CF2BFD" w14:paraId="68B2D9B0" w14:textId="77777777">
        <w:tc>
          <w:tcPr>
            <w:tcW w:w="4320" w:type="dxa"/>
          </w:tcPr>
          <w:p w14:paraId="529DDC9C" w14:textId="77777777" w:rsidR="00CF2BFD" w:rsidRDefault="00000000">
            <w:r>
              <w:t>compliance</w:t>
            </w:r>
          </w:p>
        </w:tc>
        <w:tc>
          <w:tcPr>
            <w:tcW w:w="4320" w:type="dxa"/>
          </w:tcPr>
          <w:p w14:paraId="0D253D71" w14:textId="77777777" w:rsidR="00CF2BFD" w:rsidRDefault="00000000">
            <w:r>
              <w:t>Tuân thủ/Regulatory</w:t>
            </w:r>
          </w:p>
        </w:tc>
      </w:tr>
    </w:tbl>
    <w:p w14:paraId="30561346" w14:textId="77777777" w:rsidR="00CF2BFD" w:rsidRDefault="00CF2BFD"/>
    <w:p w14:paraId="712E3234" w14:textId="77777777" w:rsidR="00CF2BFD" w:rsidRDefault="00000000">
      <w:pPr>
        <w:pStyle w:val="Heading2"/>
      </w:pPr>
      <w:r>
        <w:t>document_type (gợi ý)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289DCA2D" w14:textId="77777777">
        <w:tc>
          <w:tcPr>
            <w:tcW w:w="4320" w:type="dxa"/>
          </w:tcPr>
          <w:p w14:paraId="1448E390" w14:textId="77777777" w:rsidR="00CF2BFD" w:rsidRDefault="00000000">
            <w:r>
              <w:t>Giá trị</w:t>
            </w:r>
          </w:p>
        </w:tc>
        <w:tc>
          <w:tcPr>
            <w:tcW w:w="4320" w:type="dxa"/>
          </w:tcPr>
          <w:p w14:paraId="4B4EC9BA" w14:textId="77777777" w:rsidR="00CF2BFD" w:rsidRDefault="00000000">
            <w:r>
              <w:t>Mô tả ngắn</w:t>
            </w:r>
          </w:p>
        </w:tc>
      </w:tr>
      <w:tr w:rsidR="00CF2BFD" w14:paraId="405C2B7C" w14:textId="77777777">
        <w:tc>
          <w:tcPr>
            <w:tcW w:w="4320" w:type="dxa"/>
          </w:tcPr>
          <w:p w14:paraId="4861DF83" w14:textId="77777777" w:rsidR="00CF2BFD" w:rsidRDefault="00000000">
            <w:r>
              <w:t>contract</w:t>
            </w:r>
          </w:p>
        </w:tc>
        <w:tc>
          <w:tcPr>
            <w:tcW w:w="4320" w:type="dxa"/>
          </w:tcPr>
          <w:p w14:paraId="6DC88326" w14:textId="77777777" w:rsidR="00CF2BFD" w:rsidRDefault="00000000">
            <w:r>
              <w:t>Hợp đồng</w:t>
            </w:r>
          </w:p>
        </w:tc>
      </w:tr>
      <w:tr w:rsidR="00CF2BFD" w14:paraId="507D32A4" w14:textId="77777777">
        <w:tc>
          <w:tcPr>
            <w:tcW w:w="4320" w:type="dxa"/>
          </w:tcPr>
          <w:p w14:paraId="2AFD166E" w14:textId="77777777" w:rsidR="00CF2BFD" w:rsidRDefault="00000000">
            <w:r>
              <w:t>addendum</w:t>
            </w:r>
          </w:p>
        </w:tc>
        <w:tc>
          <w:tcPr>
            <w:tcW w:w="4320" w:type="dxa"/>
          </w:tcPr>
          <w:p w14:paraId="4A524065" w14:textId="77777777" w:rsidR="00CF2BFD" w:rsidRDefault="00000000">
            <w:r>
              <w:t>Phụ lục</w:t>
            </w:r>
          </w:p>
        </w:tc>
      </w:tr>
      <w:tr w:rsidR="00CF2BFD" w14:paraId="50A84F91" w14:textId="77777777">
        <w:tc>
          <w:tcPr>
            <w:tcW w:w="4320" w:type="dxa"/>
          </w:tcPr>
          <w:p w14:paraId="6E0C9026" w14:textId="77777777" w:rsidR="00CF2BFD" w:rsidRDefault="00000000">
            <w:r>
              <w:t>policy</w:t>
            </w:r>
          </w:p>
        </w:tc>
        <w:tc>
          <w:tcPr>
            <w:tcW w:w="4320" w:type="dxa"/>
          </w:tcPr>
          <w:p w14:paraId="7302E216" w14:textId="77777777" w:rsidR="00CF2BFD" w:rsidRDefault="00000000">
            <w:r>
              <w:t>Chính sách nội bộ/tuân thủ</w:t>
            </w:r>
          </w:p>
        </w:tc>
      </w:tr>
      <w:tr w:rsidR="00CF2BFD" w14:paraId="16C4173C" w14:textId="77777777">
        <w:tc>
          <w:tcPr>
            <w:tcW w:w="4320" w:type="dxa"/>
          </w:tcPr>
          <w:p w14:paraId="640144F7" w14:textId="77777777" w:rsidR="00CF2BFD" w:rsidRDefault="00000000">
            <w:r>
              <w:t>memo</w:t>
            </w:r>
          </w:p>
        </w:tc>
        <w:tc>
          <w:tcPr>
            <w:tcW w:w="4320" w:type="dxa"/>
          </w:tcPr>
          <w:p w14:paraId="1FBFA906" w14:textId="77777777" w:rsidR="00CF2BFD" w:rsidRDefault="00000000">
            <w:r>
              <w:t>Legal memo/ý kiến pháp lý</w:t>
            </w:r>
          </w:p>
        </w:tc>
      </w:tr>
      <w:tr w:rsidR="00CF2BFD" w14:paraId="65333776" w14:textId="77777777">
        <w:tc>
          <w:tcPr>
            <w:tcW w:w="4320" w:type="dxa"/>
          </w:tcPr>
          <w:p w14:paraId="7BBC1A48" w14:textId="77777777" w:rsidR="00CF2BFD" w:rsidRDefault="00000000">
            <w:r>
              <w:lastRenderedPageBreak/>
              <w:t>pleading</w:t>
            </w:r>
          </w:p>
        </w:tc>
        <w:tc>
          <w:tcPr>
            <w:tcW w:w="4320" w:type="dxa"/>
          </w:tcPr>
          <w:p w14:paraId="7A4932EA" w14:textId="77777777" w:rsidR="00CF2BFD" w:rsidRDefault="00000000">
            <w:r>
              <w:t>Đơn/brief/pleading</w:t>
            </w:r>
          </w:p>
        </w:tc>
      </w:tr>
      <w:tr w:rsidR="00CF2BFD" w14:paraId="75505367" w14:textId="77777777">
        <w:tc>
          <w:tcPr>
            <w:tcW w:w="4320" w:type="dxa"/>
          </w:tcPr>
          <w:p w14:paraId="78E39ED4" w14:textId="77777777" w:rsidR="00CF2BFD" w:rsidRDefault="00000000">
            <w:r>
              <w:t>evidence</w:t>
            </w:r>
          </w:p>
        </w:tc>
        <w:tc>
          <w:tcPr>
            <w:tcW w:w="4320" w:type="dxa"/>
          </w:tcPr>
          <w:p w14:paraId="4F51199C" w14:textId="77777777" w:rsidR="00CF2BFD" w:rsidRDefault="00000000">
            <w:r>
              <w:t>Chứng cứ/tài liệu chứng minh</w:t>
            </w:r>
          </w:p>
        </w:tc>
      </w:tr>
      <w:tr w:rsidR="00CF2BFD" w14:paraId="375C2B72" w14:textId="77777777">
        <w:tc>
          <w:tcPr>
            <w:tcW w:w="4320" w:type="dxa"/>
          </w:tcPr>
          <w:p w14:paraId="259C9F8A" w14:textId="77777777" w:rsidR="00CF2BFD" w:rsidRDefault="00000000">
            <w:r>
              <w:t>case_file</w:t>
            </w:r>
          </w:p>
        </w:tc>
        <w:tc>
          <w:tcPr>
            <w:tcW w:w="4320" w:type="dxa"/>
          </w:tcPr>
          <w:p w14:paraId="04A13433" w14:textId="77777777" w:rsidR="00CF2BFD" w:rsidRDefault="00000000">
            <w:r>
              <w:t>Hồ sơ vụ việc (tổng hợp)</w:t>
            </w:r>
          </w:p>
        </w:tc>
      </w:tr>
      <w:tr w:rsidR="00CF2BFD" w14:paraId="21CCF2CF" w14:textId="77777777">
        <w:tc>
          <w:tcPr>
            <w:tcW w:w="4320" w:type="dxa"/>
          </w:tcPr>
          <w:p w14:paraId="65FB809D" w14:textId="77777777" w:rsidR="00CF2BFD" w:rsidRDefault="00000000">
            <w:r>
              <w:t>email</w:t>
            </w:r>
          </w:p>
        </w:tc>
        <w:tc>
          <w:tcPr>
            <w:tcW w:w="4320" w:type="dxa"/>
          </w:tcPr>
          <w:p w14:paraId="7C81FCD2" w14:textId="77777777" w:rsidR="00CF2BFD" w:rsidRDefault="00000000">
            <w:r>
              <w:t>Email/trao đổi</w:t>
            </w:r>
          </w:p>
        </w:tc>
      </w:tr>
      <w:tr w:rsidR="00CF2BFD" w14:paraId="2A773C1A" w14:textId="77777777">
        <w:tc>
          <w:tcPr>
            <w:tcW w:w="4320" w:type="dxa"/>
          </w:tcPr>
          <w:p w14:paraId="4E8BC60A" w14:textId="77777777" w:rsidR="00CF2BFD" w:rsidRDefault="00000000">
            <w:r>
              <w:t>meeting_note</w:t>
            </w:r>
          </w:p>
        </w:tc>
        <w:tc>
          <w:tcPr>
            <w:tcW w:w="4320" w:type="dxa"/>
          </w:tcPr>
          <w:p w14:paraId="63395B7A" w14:textId="77777777" w:rsidR="00CF2BFD" w:rsidRDefault="00000000">
            <w:r>
              <w:t>Biên bản/cuộc họp</w:t>
            </w:r>
          </w:p>
        </w:tc>
      </w:tr>
    </w:tbl>
    <w:p w14:paraId="3B4970AF" w14:textId="77777777" w:rsidR="00CF2BFD" w:rsidRDefault="00CF2BFD"/>
    <w:p w14:paraId="0B74CF1B" w14:textId="77777777" w:rsidR="00CF2BFD" w:rsidRDefault="00000000">
      <w:pPr>
        <w:pStyle w:val="Heading2"/>
      </w:pPr>
      <w:r>
        <w:t>parse_quality (gợi ý)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52FEBC4D" w14:textId="77777777">
        <w:tc>
          <w:tcPr>
            <w:tcW w:w="4320" w:type="dxa"/>
          </w:tcPr>
          <w:p w14:paraId="1B39F702" w14:textId="77777777" w:rsidR="00CF2BFD" w:rsidRDefault="00000000">
            <w:r>
              <w:t>Giá trị</w:t>
            </w:r>
          </w:p>
        </w:tc>
        <w:tc>
          <w:tcPr>
            <w:tcW w:w="4320" w:type="dxa"/>
          </w:tcPr>
          <w:p w14:paraId="19C5C40C" w14:textId="77777777" w:rsidR="00CF2BFD" w:rsidRDefault="00000000">
            <w:r>
              <w:t>Ý nghĩa</w:t>
            </w:r>
          </w:p>
        </w:tc>
      </w:tr>
      <w:tr w:rsidR="00CF2BFD" w14:paraId="27B755B2" w14:textId="77777777">
        <w:tc>
          <w:tcPr>
            <w:tcW w:w="4320" w:type="dxa"/>
          </w:tcPr>
          <w:p w14:paraId="118ABBCE" w14:textId="77777777" w:rsidR="00CF2BFD" w:rsidRDefault="00000000">
            <w:r>
              <w:t>good</w:t>
            </w:r>
          </w:p>
        </w:tc>
        <w:tc>
          <w:tcPr>
            <w:tcW w:w="4320" w:type="dxa"/>
          </w:tcPr>
          <w:p w14:paraId="12537B8C" w14:textId="77777777" w:rsidR="00CF2BFD" w:rsidRDefault="00000000">
            <w:r>
              <w:t>Extract text tốt, ít lỗi</w:t>
            </w:r>
          </w:p>
        </w:tc>
      </w:tr>
      <w:tr w:rsidR="00CF2BFD" w14:paraId="0327499A" w14:textId="77777777">
        <w:tc>
          <w:tcPr>
            <w:tcW w:w="4320" w:type="dxa"/>
          </w:tcPr>
          <w:p w14:paraId="3F5F4B1B" w14:textId="77777777" w:rsidR="00CF2BFD" w:rsidRDefault="00000000">
            <w:r>
              <w:t>ocr_low</w:t>
            </w:r>
          </w:p>
        </w:tc>
        <w:tc>
          <w:tcPr>
            <w:tcW w:w="4320" w:type="dxa"/>
          </w:tcPr>
          <w:p w14:paraId="45D1228D" w14:textId="77777777" w:rsidR="00CF2BFD" w:rsidRDefault="00000000">
            <w:r>
              <w:t>OCR/parse chất lượng kém, dễ sai ký tự</w:t>
            </w:r>
          </w:p>
        </w:tc>
      </w:tr>
      <w:tr w:rsidR="00CF2BFD" w14:paraId="03FA8CE5" w14:textId="77777777">
        <w:tc>
          <w:tcPr>
            <w:tcW w:w="4320" w:type="dxa"/>
          </w:tcPr>
          <w:p w14:paraId="153F4C46" w14:textId="77777777" w:rsidR="00CF2BFD" w:rsidRDefault="00000000">
            <w:r>
              <w:t>table_heavy</w:t>
            </w:r>
          </w:p>
        </w:tc>
        <w:tc>
          <w:tcPr>
            <w:tcW w:w="4320" w:type="dxa"/>
          </w:tcPr>
          <w:p w14:paraId="385DDD2B" w14:textId="77777777" w:rsidR="00CF2BFD" w:rsidRDefault="00000000">
            <w:r>
              <w:t>Nhiều bảng, cần xử lý đặc biệt</w:t>
            </w:r>
          </w:p>
        </w:tc>
      </w:tr>
      <w:tr w:rsidR="00CF2BFD" w14:paraId="4634AD6D" w14:textId="77777777">
        <w:tc>
          <w:tcPr>
            <w:tcW w:w="4320" w:type="dxa"/>
          </w:tcPr>
          <w:p w14:paraId="3DFBF19A" w14:textId="77777777" w:rsidR="00CF2BFD" w:rsidRDefault="00000000">
            <w:r>
              <w:t>scan_image</w:t>
            </w:r>
          </w:p>
        </w:tc>
        <w:tc>
          <w:tcPr>
            <w:tcW w:w="4320" w:type="dxa"/>
          </w:tcPr>
          <w:p w14:paraId="05707492" w14:textId="77777777" w:rsidR="00CF2BFD" w:rsidRDefault="00000000">
            <w:r>
              <w:t>PDF scan ảnh; OCR bắt buộc</w:t>
            </w:r>
          </w:p>
        </w:tc>
      </w:tr>
    </w:tbl>
    <w:p w14:paraId="6DEE04C3" w14:textId="77777777" w:rsidR="00CF2BFD" w:rsidRDefault="00CF2BFD"/>
    <w:p w14:paraId="5F39A8B2" w14:textId="77777777" w:rsidR="00CF2BFD" w:rsidRDefault="00000000">
      <w:pPr>
        <w:pStyle w:val="Heading2"/>
      </w:pPr>
      <w:r>
        <w:t>content_type (gợi ý)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148B72F3" w14:textId="77777777">
        <w:tc>
          <w:tcPr>
            <w:tcW w:w="4320" w:type="dxa"/>
          </w:tcPr>
          <w:p w14:paraId="4209983E" w14:textId="77777777" w:rsidR="00CF2BFD" w:rsidRDefault="00000000">
            <w:r>
              <w:t>Giá trị</w:t>
            </w:r>
          </w:p>
        </w:tc>
        <w:tc>
          <w:tcPr>
            <w:tcW w:w="4320" w:type="dxa"/>
          </w:tcPr>
          <w:p w14:paraId="05226BBA" w14:textId="77777777" w:rsidR="00CF2BFD" w:rsidRDefault="00000000">
            <w:r>
              <w:t>Ý nghĩa</w:t>
            </w:r>
          </w:p>
        </w:tc>
      </w:tr>
      <w:tr w:rsidR="00CF2BFD" w14:paraId="65779844" w14:textId="77777777">
        <w:tc>
          <w:tcPr>
            <w:tcW w:w="4320" w:type="dxa"/>
          </w:tcPr>
          <w:p w14:paraId="44C5867B" w14:textId="77777777" w:rsidR="00CF2BFD" w:rsidRDefault="00000000">
            <w:r>
              <w:t>paragraph</w:t>
            </w:r>
          </w:p>
        </w:tc>
        <w:tc>
          <w:tcPr>
            <w:tcW w:w="4320" w:type="dxa"/>
          </w:tcPr>
          <w:p w14:paraId="68C4EAFB" w14:textId="77777777" w:rsidR="00CF2BFD" w:rsidRDefault="00000000">
            <w:r>
              <w:t>Đoạn văn</w:t>
            </w:r>
          </w:p>
        </w:tc>
      </w:tr>
      <w:tr w:rsidR="00CF2BFD" w14:paraId="0F4FED46" w14:textId="77777777">
        <w:tc>
          <w:tcPr>
            <w:tcW w:w="4320" w:type="dxa"/>
          </w:tcPr>
          <w:p w14:paraId="381956EC" w14:textId="77777777" w:rsidR="00CF2BFD" w:rsidRDefault="00000000">
            <w:r>
              <w:t>table</w:t>
            </w:r>
          </w:p>
        </w:tc>
        <w:tc>
          <w:tcPr>
            <w:tcW w:w="4320" w:type="dxa"/>
          </w:tcPr>
          <w:p w14:paraId="3F287CFE" w14:textId="77777777" w:rsidR="00CF2BFD" w:rsidRDefault="00000000">
            <w:r>
              <w:t>Bảng</w:t>
            </w:r>
          </w:p>
        </w:tc>
      </w:tr>
      <w:tr w:rsidR="00CF2BFD" w14:paraId="4BBDBA3D" w14:textId="77777777">
        <w:tc>
          <w:tcPr>
            <w:tcW w:w="4320" w:type="dxa"/>
          </w:tcPr>
          <w:p w14:paraId="084E5779" w14:textId="77777777" w:rsidR="00CF2BFD" w:rsidRDefault="00000000">
            <w:r>
              <w:t>header</w:t>
            </w:r>
          </w:p>
        </w:tc>
        <w:tc>
          <w:tcPr>
            <w:tcW w:w="4320" w:type="dxa"/>
          </w:tcPr>
          <w:p w14:paraId="407E638C" w14:textId="77777777" w:rsidR="00CF2BFD" w:rsidRDefault="00000000">
            <w:r>
              <w:t>Header (thường noise)</w:t>
            </w:r>
          </w:p>
        </w:tc>
      </w:tr>
      <w:tr w:rsidR="00CF2BFD" w14:paraId="601A0EDA" w14:textId="77777777">
        <w:tc>
          <w:tcPr>
            <w:tcW w:w="4320" w:type="dxa"/>
          </w:tcPr>
          <w:p w14:paraId="489EA1D5" w14:textId="77777777" w:rsidR="00CF2BFD" w:rsidRDefault="00000000">
            <w:r>
              <w:t>footer</w:t>
            </w:r>
          </w:p>
        </w:tc>
        <w:tc>
          <w:tcPr>
            <w:tcW w:w="4320" w:type="dxa"/>
          </w:tcPr>
          <w:p w14:paraId="08B342E5" w14:textId="77777777" w:rsidR="00CF2BFD" w:rsidRDefault="00000000">
            <w:r>
              <w:t>Footer (thường noise)</w:t>
            </w:r>
          </w:p>
        </w:tc>
      </w:tr>
      <w:tr w:rsidR="00CF2BFD" w14:paraId="38F978BD" w14:textId="77777777">
        <w:tc>
          <w:tcPr>
            <w:tcW w:w="4320" w:type="dxa"/>
          </w:tcPr>
          <w:p w14:paraId="62B89BDB" w14:textId="77777777" w:rsidR="00CF2BFD" w:rsidRDefault="00000000">
            <w:r>
              <w:t>caption</w:t>
            </w:r>
          </w:p>
        </w:tc>
        <w:tc>
          <w:tcPr>
            <w:tcW w:w="4320" w:type="dxa"/>
          </w:tcPr>
          <w:p w14:paraId="5F401884" w14:textId="77777777" w:rsidR="00CF2BFD" w:rsidRDefault="00000000">
            <w:r>
              <w:t>Chú thích hình/bảng</w:t>
            </w:r>
          </w:p>
        </w:tc>
      </w:tr>
    </w:tbl>
    <w:p w14:paraId="5599BD01" w14:textId="77777777" w:rsidR="00CF2BFD" w:rsidRDefault="00CF2BFD"/>
    <w:p w14:paraId="05F4C11C" w14:textId="77777777" w:rsidR="00CF2BFD" w:rsidRDefault="00000000">
      <w:pPr>
        <w:pStyle w:val="Heading2"/>
      </w:pPr>
      <w:r>
        <w:t>ingest_status (gợi ý)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1A191A4D" w14:textId="77777777">
        <w:tc>
          <w:tcPr>
            <w:tcW w:w="4320" w:type="dxa"/>
          </w:tcPr>
          <w:p w14:paraId="19A0F84F" w14:textId="77777777" w:rsidR="00CF2BFD" w:rsidRDefault="00000000">
            <w:r>
              <w:t>Giá trị</w:t>
            </w:r>
          </w:p>
        </w:tc>
        <w:tc>
          <w:tcPr>
            <w:tcW w:w="4320" w:type="dxa"/>
          </w:tcPr>
          <w:p w14:paraId="4F62BDD3" w14:textId="77777777" w:rsidR="00CF2BFD" w:rsidRDefault="00000000">
            <w:r>
              <w:t>Ý nghĩa</w:t>
            </w:r>
          </w:p>
        </w:tc>
      </w:tr>
      <w:tr w:rsidR="00CF2BFD" w14:paraId="41113F99" w14:textId="77777777">
        <w:tc>
          <w:tcPr>
            <w:tcW w:w="4320" w:type="dxa"/>
          </w:tcPr>
          <w:p w14:paraId="5012BCDC" w14:textId="77777777" w:rsidR="00CF2BFD" w:rsidRDefault="00000000">
            <w:r>
              <w:t>indexed</w:t>
            </w:r>
          </w:p>
        </w:tc>
        <w:tc>
          <w:tcPr>
            <w:tcW w:w="4320" w:type="dxa"/>
          </w:tcPr>
          <w:p w14:paraId="79E4294C" w14:textId="77777777" w:rsidR="00CF2BFD" w:rsidRDefault="00000000">
            <w:r>
              <w:t>Đã index và có thể retrieve</w:t>
            </w:r>
          </w:p>
        </w:tc>
      </w:tr>
      <w:tr w:rsidR="00CF2BFD" w14:paraId="4A2B9EB9" w14:textId="77777777">
        <w:tc>
          <w:tcPr>
            <w:tcW w:w="4320" w:type="dxa"/>
          </w:tcPr>
          <w:p w14:paraId="4DC19524" w14:textId="77777777" w:rsidR="00CF2BFD" w:rsidRDefault="00000000">
            <w:r>
              <w:t>quarantined</w:t>
            </w:r>
          </w:p>
        </w:tc>
        <w:tc>
          <w:tcPr>
            <w:tcW w:w="4320" w:type="dxa"/>
          </w:tcPr>
          <w:p w14:paraId="168367A3" w14:textId="77777777" w:rsidR="00CF2BFD" w:rsidRDefault="00000000">
            <w:r>
              <w:t>Bị cách ly do thiếu ACL/enum sai/parse lỗi</w:t>
            </w:r>
          </w:p>
        </w:tc>
      </w:tr>
      <w:tr w:rsidR="00CF2BFD" w14:paraId="02C3D190" w14:textId="77777777">
        <w:tc>
          <w:tcPr>
            <w:tcW w:w="4320" w:type="dxa"/>
          </w:tcPr>
          <w:p w14:paraId="0674F621" w14:textId="77777777" w:rsidR="00CF2BFD" w:rsidRDefault="00000000">
            <w:r>
              <w:t>failed</w:t>
            </w:r>
          </w:p>
        </w:tc>
        <w:tc>
          <w:tcPr>
            <w:tcW w:w="4320" w:type="dxa"/>
          </w:tcPr>
          <w:p w14:paraId="5012F813" w14:textId="77777777" w:rsidR="00CF2BFD" w:rsidRDefault="00000000">
            <w:r>
              <w:t>Ingest thất bại, cần xử lý</w:t>
            </w:r>
          </w:p>
        </w:tc>
      </w:tr>
    </w:tbl>
    <w:p w14:paraId="2D4B40EE" w14:textId="77777777" w:rsidR="00CF2BFD" w:rsidRDefault="00CF2BFD"/>
    <w:p w14:paraId="3B06A61B" w14:textId="77777777" w:rsidR="00CF2BFD" w:rsidRDefault="00000000">
      <w:r>
        <w:lastRenderedPageBreak/>
        <w:br w:type="page"/>
      </w:r>
    </w:p>
    <w:p w14:paraId="091F3AC5" w14:textId="77777777" w:rsidR="00CF2BFD" w:rsidRDefault="00000000">
      <w:pPr>
        <w:pStyle w:val="Heading1"/>
      </w:pPr>
      <w:r>
        <w:lastRenderedPageBreak/>
        <w:t>PHẦN III — Naming convention (ID &amp; ACL)</w:t>
      </w:r>
    </w:p>
    <w:p w14:paraId="0E1E4CB2" w14:textId="77777777" w:rsidR="00CF2BFD" w:rsidRDefault="00000000">
      <w:pPr>
        <w:pStyle w:val="Heading2"/>
      </w:pPr>
      <w:r>
        <w:t>Quy ước 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69"/>
        <w:gridCol w:w="2897"/>
        <w:gridCol w:w="1964"/>
        <w:gridCol w:w="2026"/>
      </w:tblGrid>
      <w:tr w:rsidR="00CF2BFD" w14:paraId="33CD01F3" w14:textId="77777777">
        <w:tc>
          <w:tcPr>
            <w:tcW w:w="2160" w:type="dxa"/>
          </w:tcPr>
          <w:p w14:paraId="3B70F3D3" w14:textId="77777777" w:rsidR="00CF2BFD" w:rsidRDefault="00000000">
            <w:r>
              <w:t>Trường</w:t>
            </w:r>
          </w:p>
        </w:tc>
        <w:tc>
          <w:tcPr>
            <w:tcW w:w="2160" w:type="dxa"/>
          </w:tcPr>
          <w:p w14:paraId="7746B11A" w14:textId="77777777" w:rsidR="00CF2BFD" w:rsidRDefault="00000000">
            <w:r>
              <w:t>Format đề xuất</w:t>
            </w:r>
          </w:p>
        </w:tc>
        <w:tc>
          <w:tcPr>
            <w:tcW w:w="2160" w:type="dxa"/>
          </w:tcPr>
          <w:p w14:paraId="6E052F46" w14:textId="77777777" w:rsidR="00CF2BFD" w:rsidRDefault="00000000">
            <w:r>
              <w:t>Ví dụ</w:t>
            </w:r>
          </w:p>
        </w:tc>
        <w:tc>
          <w:tcPr>
            <w:tcW w:w="2160" w:type="dxa"/>
          </w:tcPr>
          <w:p w14:paraId="57F381F2" w14:textId="77777777" w:rsidR="00CF2BFD" w:rsidRDefault="00000000">
            <w:r>
              <w:t>Ghi chú</w:t>
            </w:r>
          </w:p>
        </w:tc>
      </w:tr>
      <w:tr w:rsidR="00CF2BFD" w14:paraId="70CCECC5" w14:textId="77777777">
        <w:tc>
          <w:tcPr>
            <w:tcW w:w="2160" w:type="dxa"/>
          </w:tcPr>
          <w:p w14:paraId="5AD0835E" w14:textId="77777777" w:rsidR="00CF2BFD" w:rsidRDefault="00000000">
            <w:r>
              <w:t>doc_id</w:t>
            </w:r>
          </w:p>
        </w:tc>
        <w:tc>
          <w:tcPr>
            <w:tcW w:w="2160" w:type="dxa"/>
          </w:tcPr>
          <w:p w14:paraId="0C4CA0EB" w14:textId="77777777" w:rsidR="00CF2BFD" w:rsidRDefault="00000000">
            <w:r>
              <w:t>DOC-{YYYY}-{seq}</w:t>
            </w:r>
          </w:p>
        </w:tc>
        <w:tc>
          <w:tcPr>
            <w:tcW w:w="2160" w:type="dxa"/>
          </w:tcPr>
          <w:p w14:paraId="72C5FCD5" w14:textId="77777777" w:rsidR="00CF2BFD" w:rsidRDefault="00000000">
            <w:r>
              <w:t>DOC-2026-000123</w:t>
            </w:r>
          </w:p>
        </w:tc>
        <w:tc>
          <w:tcPr>
            <w:tcW w:w="2160" w:type="dxa"/>
          </w:tcPr>
          <w:p w14:paraId="308170B0" w14:textId="77777777" w:rsidR="00CF2BFD" w:rsidRDefault="00000000">
            <w:r>
              <w:t>Có thể thay bằng UUID nếu cần</w:t>
            </w:r>
          </w:p>
        </w:tc>
      </w:tr>
      <w:tr w:rsidR="00CF2BFD" w14:paraId="0B4B671D" w14:textId="77777777">
        <w:tc>
          <w:tcPr>
            <w:tcW w:w="2160" w:type="dxa"/>
          </w:tcPr>
          <w:p w14:paraId="00A443CC" w14:textId="77777777" w:rsidR="00CF2BFD" w:rsidRDefault="00000000">
            <w:r>
              <w:t>chunk_id</w:t>
            </w:r>
          </w:p>
        </w:tc>
        <w:tc>
          <w:tcPr>
            <w:tcW w:w="2160" w:type="dxa"/>
          </w:tcPr>
          <w:p w14:paraId="38C990E6" w14:textId="77777777" w:rsidR="00CF2BFD" w:rsidRDefault="00000000">
            <w:r>
              <w:t>{doc_id}#{chunk_index:04d}</w:t>
            </w:r>
          </w:p>
        </w:tc>
        <w:tc>
          <w:tcPr>
            <w:tcW w:w="2160" w:type="dxa"/>
          </w:tcPr>
          <w:p w14:paraId="27C88C58" w14:textId="77777777" w:rsidR="00CF2BFD" w:rsidRDefault="00000000">
            <w:r>
              <w:t>DOC-2026-000123#0012</w:t>
            </w:r>
          </w:p>
        </w:tc>
        <w:tc>
          <w:tcPr>
            <w:tcW w:w="2160" w:type="dxa"/>
          </w:tcPr>
          <w:p w14:paraId="53BCC12B" w14:textId="77777777" w:rsidR="00CF2BFD" w:rsidRDefault="00000000">
            <w:r>
              <w:t>Đảm bảo unique trong index</w:t>
            </w:r>
          </w:p>
        </w:tc>
      </w:tr>
      <w:tr w:rsidR="00CF2BFD" w14:paraId="11E59DEF" w14:textId="77777777">
        <w:tc>
          <w:tcPr>
            <w:tcW w:w="2160" w:type="dxa"/>
          </w:tcPr>
          <w:p w14:paraId="66BF8ADD" w14:textId="77777777" w:rsidR="00CF2BFD" w:rsidRDefault="00000000">
            <w:r>
              <w:t>matter_id</w:t>
            </w:r>
          </w:p>
        </w:tc>
        <w:tc>
          <w:tcPr>
            <w:tcW w:w="2160" w:type="dxa"/>
          </w:tcPr>
          <w:p w14:paraId="5D3F3D7D" w14:textId="77777777" w:rsidR="00CF2BFD" w:rsidRDefault="00000000">
            <w:r>
              <w:t>MAT-{client}-{seq}</w:t>
            </w:r>
          </w:p>
        </w:tc>
        <w:tc>
          <w:tcPr>
            <w:tcW w:w="2160" w:type="dxa"/>
          </w:tcPr>
          <w:p w14:paraId="5E26D241" w14:textId="77777777" w:rsidR="00CF2BFD" w:rsidRDefault="00000000">
            <w:r>
              <w:t>MAT-ACME-010</w:t>
            </w:r>
          </w:p>
        </w:tc>
        <w:tc>
          <w:tcPr>
            <w:tcW w:w="2160" w:type="dxa"/>
          </w:tcPr>
          <w:p w14:paraId="125CEC65" w14:textId="77777777" w:rsidR="00CF2BFD" w:rsidRDefault="00000000">
            <w:r>
              <w:t>Hoặc dùng mã vụ việc hiện có</w:t>
            </w:r>
          </w:p>
        </w:tc>
      </w:tr>
      <w:tr w:rsidR="00CF2BFD" w14:paraId="312CE320" w14:textId="77777777">
        <w:tc>
          <w:tcPr>
            <w:tcW w:w="2160" w:type="dxa"/>
          </w:tcPr>
          <w:p w14:paraId="30E898FD" w14:textId="77777777" w:rsidR="00CF2BFD" w:rsidRDefault="00000000">
            <w:r>
              <w:t>client_id</w:t>
            </w:r>
          </w:p>
        </w:tc>
        <w:tc>
          <w:tcPr>
            <w:tcW w:w="2160" w:type="dxa"/>
          </w:tcPr>
          <w:p w14:paraId="66420078" w14:textId="77777777" w:rsidR="00CF2BFD" w:rsidRDefault="00000000">
            <w:r>
              <w:t>CLI-{name_or_code}</w:t>
            </w:r>
          </w:p>
        </w:tc>
        <w:tc>
          <w:tcPr>
            <w:tcW w:w="2160" w:type="dxa"/>
          </w:tcPr>
          <w:p w14:paraId="0D18DE47" w14:textId="77777777" w:rsidR="00CF2BFD" w:rsidRDefault="00000000">
            <w:r>
              <w:t>CLI-ACME</w:t>
            </w:r>
          </w:p>
        </w:tc>
        <w:tc>
          <w:tcPr>
            <w:tcW w:w="2160" w:type="dxa"/>
          </w:tcPr>
          <w:p w14:paraId="0E1405BD" w14:textId="77777777" w:rsidR="00CF2BFD" w:rsidRDefault="00000000">
            <w:r>
              <w:t>Theo CRM/DMS</w:t>
            </w:r>
          </w:p>
        </w:tc>
      </w:tr>
      <w:tr w:rsidR="00CF2BFD" w14:paraId="2E90A570" w14:textId="77777777">
        <w:tc>
          <w:tcPr>
            <w:tcW w:w="2160" w:type="dxa"/>
          </w:tcPr>
          <w:p w14:paraId="221216B2" w14:textId="77777777" w:rsidR="00CF2BFD" w:rsidRDefault="00000000">
            <w:r>
              <w:t>ethical_wall_id</w:t>
            </w:r>
          </w:p>
        </w:tc>
        <w:tc>
          <w:tcPr>
            <w:tcW w:w="2160" w:type="dxa"/>
          </w:tcPr>
          <w:p w14:paraId="2AFD7CDD" w14:textId="77777777" w:rsidR="00CF2BFD" w:rsidRDefault="00000000">
            <w:r>
              <w:t>EW-{YYYY}-{seq}</w:t>
            </w:r>
          </w:p>
        </w:tc>
        <w:tc>
          <w:tcPr>
            <w:tcW w:w="2160" w:type="dxa"/>
          </w:tcPr>
          <w:p w14:paraId="59ABE7BA" w14:textId="77777777" w:rsidR="00CF2BFD" w:rsidRDefault="00000000">
            <w:r>
              <w:t>EW-2026-0033</w:t>
            </w:r>
          </w:p>
        </w:tc>
        <w:tc>
          <w:tcPr>
            <w:tcW w:w="2160" w:type="dxa"/>
          </w:tcPr>
          <w:p w14:paraId="32E5A250" w14:textId="77777777" w:rsidR="00CF2BFD" w:rsidRDefault="00000000">
            <w:r>
              <w:t>Dùng cho conflict/Chinese wall</w:t>
            </w:r>
          </w:p>
        </w:tc>
      </w:tr>
    </w:tbl>
    <w:p w14:paraId="7E279360" w14:textId="77777777" w:rsidR="00CF2BFD" w:rsidRDefault="00CF2BFD"/>
    <w:p w14:paraId="4F4DB3F9" w14:textId="77777777" w:rsidR="00CF2BFD" w:rsidRDefault="00000000">
      <w:pPr>
        <w:pStyle w:val="Heading2"/>
      </w:pPr>
      <w:r>
        <w:t>Quy ước acl_groups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24"/>
        <w:gridCol w:w="2880"/>
        <w:gridCol w:w="2880"/>
      </w:tblGrid>
      <w:tr w:rsidR="00CF2BFD" w14:paraId="3451E6EA" w14:textId="77777777">
        <w:tc>
          <w:tcPr>
            <w:tcW w:w="2880" w:type="dxa"/>
          </w:tcPr>
          <w:p w14:paraId="72FE3916" w14:textId="77777777" w:rsidR="00CF2BFD" w:rsidRDefault="00000000">
            <w:r>
              <w:t>Mẫu group</w:t>
            </w:r>
          </w:p>
        </w:tc>
        <w:tc>
          <w:tcPr>
            <w:tcW w:w="2880" w:type="dxa"/>
          </w:tcPr>
          <w:p w14:paraId="1DE0F4D5" w14:textId="77777777" w:rsidR="00CF2BFD" w:rsidRDefault="00000000">
            <w:r>
              <w:t>Ý nghĩa</w:t>
            </w:r>
          </w:p>
        </w:tc>
        <w:tc>
          <w:tcPr>
            <w:tcW w:w="2880" w:type="dxa"/>
          </w:tcPr>
          <w:p w14:paraId="5A1D6253" w14:textId="77777777" w:rsidR="00CF2BFD" w:rsidRDefault="00000000">
            <w:r>
              <w:t>Ví dụ</w:t>
            </w:r>
          </w:p>
        </w:tc>
      </w:tr>
      <w:tr w:rsidR="00CF2BFD" w14:paraId="1B2B7275" w14:textId="77777777">
        <w:tc>
          <w:tcPr>
            <w:tcW w:w="2880" w:type="dxa"/>
          </w:tcPr>
          <w:p w14:paraId="451473E7" w14:textId="77777777" w:rsidR="00CF2BFD" w:rsidRDefault="00000000">
            <w:r>
              <w:t>role:{role}</w:t>
            </w:r>
          </w:p>
        </w:tc>
        <w:tc>
          <w:tcPr>
            <w:tcW w:w="2880" w:type="dxa"/>
          </w:tcPr>
          <w:p w14:paraId="3CAF370A" w14:textId="77777777" w:rsidR="00CF2BFD" w:rsidRDefault="00000000">
            <w:r>
              <w:t>Group theo vai trò chung</w:t>
            </w:r>
          </w:p>
        </w:tc>
        <w:tc>
          <w:tcPr>
            <w:tcW w:w="2880" w:type="dxa"/>
          </w:tcPr>
          <w:p w14:paraId="28DF5779" w14:textId="77777777" w:rsidR="00CF2BFD" w:rsidRDefault="00000000">
            <w:r>
              <w:t>role:partner</w:t>
            </w:r>
          </w:p>
        </w:tc>
      </w:tr>
      <w:tr w:rsidR="00CF2BFD" w14:paraId="295E795C" w14:textId="77777777">
        <w:tc>
          <w:tcPr>
            <w:tcW w:w="2880" w:type="dxa"/>
          </w:tcPr>
          <w:p w14:paraId="6CD2C080" w14:textId="77777777" w:rsidR="00CF2BFD" w:rsidRDefault="00000000">
            <w:r>
              <w:t>client:{client_id}:{role}</w:t>
            </w:r>
          </w:p>
        </w:tc>
        <w:tc>
          <w:tcPr>
            <w:tcW w:w="2880" w:type="dxa"/>
          </w:tcPr>
          <w:p w14:paraId="6C2FF212" w14:textId="77777777" w:rsidR="00CF2BFD" w:rsidRDefault="00000000">
            <w:r>
              <w:t>Phân quyền theo client</w:t>
            </w:r>
          </w:p>
        </w:tc>
        <w:tc>
          <w:tcPr>
            <w:tcW w:w="2880" w:type="dxa"/>
          </w:tcPr>
          <w:p w14:paraId="06669B3F" w14:textId="77777777" w:rsidR="00CF2BFD" w:rsidRDefault="00000000">
            <w:r>
              <w:t>client:CLI-ACME:associate</w:t>
            </w:r>
          </w:p>
        </w:tc>
      </w:tr>
      <w:tr w:rsidR="00CF2BFD" w14:paraId="4B3E3625" w14:textId="77777777">
        <w:tc>
          <w:tcPr>
            <w:tcW w:w="2880" w:type="dxa"/>
          </w:tcPr>
          <w:p w14:paraId="28627E1D" w14:textId="77777777" w:rsidR="00CF2BFD" w:rsidRDefault="00000000">
            <w:r>
              <w:t>matter:{matter_id}:{role}</w:t>
            </w:r>
          </w:p>
        </w:tc>
        <w:tc>
          <w:tcPr>
            <w:tcW w:w="2880" w:type="dxa"/>
          </w:tcPr>
          <w:p w14:paraId="658CE125" w14:textId="77777777" w:rsidR="00CF2BFD" w:rsidRDefault="00000000">
            <w:r>
              <w:t>Phân quyền theo vụ việc</w:t>
            </w:r>
          </w:p>
        </w:tc>
        <w:tc>
          <w:tcPr>
            <w:tcW w:w="2880" w:type="dxa"/>
          </w:tcPr>
          <w:p w14:paraId="68A634A3" w14:textId="77777777" w:rsidR="00CF2BFD" w:rsidRDefault="00000000">
            <w:r>
              <w:t>matter:MAT-ACME-010:partners</w:t>
            </w:r>
          </w:p>
        </w:tc>
      </w:tr>
      <w:tr w:rsidR="00CF2BFD" w14:paraId="1F2499BE" w14:textId="77777777">
        <w:tc>
          <w:tcPr>
            <w:tcW w:w="2880" w:type="dxa"/>
          </w:tcPr>
          <w:p w14:paraId="2CAFF69E" w14:textId="77777777" w:rsidR="00CF2BFD" w:rsidRDefault="00000000">
            <w:r>
              <w:t>team:{team_id}:{role}</w:t>
            </w:r>
          </w:p>
        </w:tc>
        <w:tc>
          <w:tcPr>
            <w:tcW w:w="2880" w:type="dxa"/>
          </w:tcPr>
          <w:p w14:paraId="7594E8AE" w14:textId="77777777" w:rsidR="00CF2BFD" w:rsidRDefault="00000000">
            <w:r>
              <w:t>Theo nhóm dự án</w:t>
            </w:r>
          </w:p>
        </w:tc>
        <w:tc>
          <w:tcPr>
            <w:tcW w:w="2880" w:type="dxa"/>
          </w:tcPr>
          <w:p w14:paraId="6CAF60E1" w14:textId="77777777" w:rsidR="00CF2BFD" w:rsidRDefault="00000000">
            <w:r>
              <w:t>team:MA-SEA:member</w:t>
            </w:r>
          </w:p>
        </w:tc>
      </w:tr>
      <w:tr w:rsidR="00CF2BFD" w14:paraId="7756D282" w14:textId="77777777">
        <w:tc>
          <w:tcPr>
            <w:tcW w:w="2880" w:type="dxa"/>
          </w:tcPr>
          <w:p w14:paraId="5A2AC731" w14:textId="77777777" w:rsidR="00CF2BFD" w:rsidRDefault="00000000">
            <w:r>
              <w:t>ethical_wall:{ethical_wall_id}</w:t>
            </w:r>
          </w:p>
        </w:tc>
        <w:tc>
          <w:tcPr>
            <w:tcW w:w="2880" w:type="dxa"/>
          </w:tcPr>
          <w:p w14:paraId="36289358" w14:textId="77777777" w:rsidR="00CF2BFD" w:rsidRDefault="00000000">
            <w:r>
              <w:t>Nhóm bị hạn chế/điều kiện</w:t>
            </w:r>
          </w:p>
        </w:tc>
        <w:tc>
          <w:tcPr>
            <w:tcW w:w="2880" w:type="dxa"/>
          </w:tcPr>
          <w:p w14:paraId="4DA96A10" w14:textId="77777777" w:rsidR="00CF2BFD" w:rsidRDefault="00000000">
            <w:r>
              <w:t>ethical_wall:EW-2026-0033</w:t>
            </w:r>
          </w:p>
        </w:tc>
      </w:tr>
    </w:tbl>
    <w:p w14:paraId="58D6B83E" w14:textId="77777777" w:rsidR="00CF2BFD" w:rsidRDefault="00CF2BFD"/>
    <w:p w14:paraId="4066F578" w14:textId="77777777" w:rsidR="00CF2BFD" w:rsidRDefault="00000000">
      <w:r>
        <w:t>Khuyến nghị: khi access_scope='matter' thì acl_groups nên chứa ít nhất 1 entry dạng 'matter:{matter_id}:...' để filter nhanh và rõ.</w:t>
      </w:r>
    </w:p>
    <w:p w14:paraId="48E3D95B" w14:textId="77777777" w:rsidR="00CF2BFD" w:rsidRDefault="00000000">
      <w:r>
        <w:br w:type="page"/>
      </w:r>
    </w:p>
    <w:p w14:paraId="68164CF3" w14:textId="77777777" w:rsidR="00CF2BFD" w:rsidRDefault="00000000">
      <w:pPr>
        <w:pStyle w:val="Heading1"/>
      </w:pPr>
      <w:r>
        <w:lastRenderedPageBreak/>
        <w:t>PHẦN IV — Constraints / Rules validate (Production)</w:t>
      </w:r>
    </w:p>
    <w:p w14:paraId="3A92FEC3" w14:textId="77777777" w:rsidR="00CF2BFD" w:rsidRDefault="00000000">
      <w:pPr>
        <w:pStyle w:val="Heading2"/>
      </w:pPr>
      <w:r>
        <w:t>Rule bắt buộc theo ngữ cảnh (Contextual required)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18"/>
        <w:gridCol w:w="3305"/>
        <w:gridCol w:w="2733"/>
      </w:tblGrid>
      <w:tr w:rsidR="00CF2BFD" w14:paraId="04216F1D" w14:textId="77777777">
        <w:tc>
          <w:tcPr>
            <w:tcW w:w="2880" w:type="dxa"/>
          </w:tcPr>
          <w:p w14:paraId="34445BAD" w14:textId="77777777" w:rsidR="00CF2BFD" w:rsidRDefault="00000000">
            <w:r>
              <w:t>Điều kiện</w:t>
            </w:r>
          </w:p>
        </w:tc>
        <w:tc>
          <w:tcPr>
            <w:tcW w:w="2880" w:type="dxa"/>
          </w:tcPr>
          <w:p w14:paraId="3D7DD7B6" w14:textId="77777777" w:rsidR="00CF2BFD" w:rsidRDefault="00000000">
            <w:r>
              <w:t>Bắt buộc phải có</w:t>
            </w:r>
          </w:p>
        </w:tc>
        <w:tc>
          <w:tcPr>
            <w:tcW w:w="2880" w:type="dxa"/>
          </w:tcPr>
          <w:p w14:paraId="1FC92F1F" w14:textId="77777777" w:rsidR="00CF2BFD" w:rsidRDefault="00000000">
            <w:r>
              <w:t>Lý do</w:t>
            </w:r>
          </w:p>
        </w:tc>
      </w:tr>
      <w:tr w:rsidR="00CF2BFD" w14:paraId="2A5C2A9B" w14:textId="77777777">
        <w:tc>
          <w:tcPr>
            <w:tcW w:w="2880" w:type="dxa"/>
          </w:tcPr>
          <w:p w14:paraId="11B05D84" w14:textId="77777777" w:rsidR="00CF2BFD" w:rsidRDefault="00000000">
            <w:r>
              <w:t>document_type in {case_file, pleading, evidence}</w:t>
            </w:r>
          </w:p>
        </w:tc>
        <w:tc>
          <w:tcPr>
            <w:tcW w:w="2880" w:type="dxa"/>
          </w:tcPr>
          <w:p w14:paraId="36004A59" w14:textId="77777777" w:rsidR="00CF2BFD" w:rsidRDefault="00000000">
            <w:r>
              <w:t>matter_id</w:t>
            </w:r>
          </w:p>
        </w:tc>
        <w:tc>
          <w:tcPr>
            <w:tcW w:w="2880" w:type="dxa"/>
          </w:tcPr>
          <w:p w14:paraId="4431176B" w14:textId="77777777" w:rsidR="00CF2BFD" w:rsidRDefault="00000000">
            <w:r>
              <w:t>Tài liệu theo vụ việc phải gắn matter để ACL đúng</w:t>
            </w:r>
          </w:p>
        </w:tc>
      </w:tr>
      <w:tr w:rsidR="00CF2BFD" w14:paraId="5A006343" w14:textId="77777777">
        <w:tc>
          <w:tcPr>
            <w:tcW w:w="2880" w:type="dxa"/>
          </w:tcPr>
          <w:p w14:paraId="2CDB41C5" w14:textId="77777777" w:rsidR="00CF2BFD" w:rsidRDefault="00000000">
            <w:r>
              <w:t>access_scope = 'matter'</w:t>
            </w:r>
          </w:p>
        </w:tc>
        <w:tc>
          <w:tcPr>
            <w:tcW w:w="2880" w:type="dxa"/>
          </w:tcPr>
          <w:p w14:paraId="7276E4A7" w14:textId="77777777" w:rsidR="00CF2BFD" w:rsidRDefault="00000000">
            <w:r>
              <w:t>matter_id + acl_groups(matter:{matter_id}:*)</w:t>
            </w:r>
          </w:p>
        </w:tc>
        <w:tc>
          <w:tcPr>
            <w:tcW w:w="2880" w:type="dxa"/>
          </w:tcPr>
          <w:p w14:paraId="562EBC73" w14:textId="77777777" w:rsidR="00CF2BFD" w:rsidRDefault="00000000">
            <w:r>
              <w:t>Đảm bảo filter theo vụ việc</w:t>
            </w:r>
          </w:p>
        </w:tc>
      </w:tr>
      <w:tr w:rsidR="00CF2BFD" w14:paraId="267D14CF" w14:textId="77777777">
        <w:tc>
          <w:tcPr>
            <w:tcW w:w="2880" w:type="dxa"/>
          </w:tcPr>
          <w:p w14:paraId="5BECF939" w14:textId="77777777" w:rsidR="00CF2BFD" w:rsidRDefault="00000000">
            <w:r>
              <w:t>confidentiality_level = 'partner_only'</w:t>
            </w:r>
          </w:p>
        </w:tc>
        <w:tc>
          <w:tcPr>
            <w:tcW w:w="2880" w:type="dxa"/>
          </w:tcPr>
          <w:p w14:paraId="2D21F186" w14:textId="77777777" w:rsidR="00CF2BFD" w:rsidRDefault="00000000">
            <w:r>
              <w:t>acl_groups chứa role:partner hoặc matter:*:partners</w:t>
            </w:r>
          </w:p>
        </w:tc>
        <w:tc>
          <w:tcPr>
            <w:tcW w:w="2880" w:type="dxa"/>
          </w:tcPr>
          <w:p w14:paraId="0A3B7827" w14:textId="77777777" w:rsidR="00CF2BFD" w:rsidRDefault="00000000">
            <w:r>
              <w:t>Tránh cấu hình thiếu quyền partners</w:t>
            </w:r>
          </w:p>
        </w:tc>
      </w:tr>
      <w:tr w:rsidR="00CF2BFD" w14:paraId="048F387F" w14:textId="77777777">
        <w:tc>
          <w:tcPr>
            <w:tcW w:w="2880" w:type="dxa"/>
          </w:tcPr>
          <w:p w14:paraId="27941C39" w14:textId="77777777" w:rsidR="00CF2BFD" w:rsidRDefault="00000000">
            <w:r>
              <w:t>pii_level = 'high'</w:t>
            </w:r>
          </w:p>
        </w:tc>
        <w:tc>
          <w:tcPr>
            <w:tcW w:w="2880" w:type="dxa"/>
          </w:tcPr>
          <w:p w14:paraId="780B7412" w14:textId="77777777" w:rsidR="00CF2BFD" w:rsidRDefault="00000000">
            <w:r>
              <w:t>redaction_required = true</w:t>
            </w:r>
          </w:p>
        </w:tc>
        <w:tc>
          <w:tcPr>
            <w:tcW w:w="2880" w:type="dxa"/>
          </w:tcPr>
          <w:p w14:paraId="6A70CDAC" w14:textId="77777777" w:rsidR="00CF2BFD" w:rsidRDefault="00000000">
            <w:r>
              <w:t>Bắt buộc masking để tránh lộ PII</w:t>
            </w:r>
          </w:p>
        </w:tc>
      </w:tr>
      <w:tr w:rsidR="00CF2BFD" w14:paraId="4D9659F6" w14:textId="77777777">
        <w:tc>
          <w:tcPr>
            <w:tcW w:w="2880" w:type="dxa"/>
          </w:tcPr>
          <w:p w14:paraId="05772107" w14:textId="77777777" w:rsidR="00CF2BFD" w:rsidRDefault="00000000">
            <w:r>
              <w:t>contains_privileged = true</w:t>
            </w:r>
          </w:p>
        </w:tc>
        <w:tc>
          <w:tcPr>
            <w:tcW w:w="2880" w:type="dxa"/>
          </w:tcPr>
          <w:p w14:paraId="463AC88F" w14:textId="77777777" w:rsidR="00CF2BFD" w:rsidRDefault="00000000">
            <w:r>
              <w:t>confidentiality_level != public_internal</w:t>
            </w:r>
          </w:p>
        </w:tc>
        <w:tc>
          <w:tcPr>
            <w:tcW w:w="2880" w:type="dxa"/>
          </w:tcPr>
          <w:p w14:paraId="582CE692" w14:textId="77777777" w:rsidR="00CF2BFD" w:rsidRDefault="00000000">
            <w:r>
              <w:t>Privilege không nên public nội bộ</w:t>
            </w:r>
          </w:p>
        </w:tc>
      </w:tr>
    </w:tbl>
    <w:p w14:paraId="1C0613ED" w14:textId="77777777" w:rsidR="00CF2BFD" w:rsidRDefault="00CF2BFD"/>
    <w:p w14:paraId="3037319B" w14:textId="77777777" w:rsidR="00CF2BFD" w:rsidRDefault="00000000">
      <w:pPr>
        <w:pStyle w:val="Heading2"/>
      </w:pPr>
      <w:r>
        <w:t>Rule lifecycle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34043FFA" w14:textId="77777777">
        <w:tc>
          <w:tcPr>
            <w:tcW w:w="4320" w:type="dxa"/>
          </w:tcPr>
          <w:p w14:paraId="5076DE3A" w14:textId="77777777" w:rsidR="00CF2BFD" w:rsidRDefault="00000000">
            <w:r>
              <w:t>Rule</w:t>
            </w:r>
          </w:p>
        </w:tc>
        <w:tc>
          <w:tcPr>
            <w:tcW w:w="4320" w:type="dxa"/>
          </w:tcPr>
          <w:p w14:paraId="7B382584" w14:textId="77777777" w:rsidR="00CF2BFD" w:rsidRDefault="00000000">
            <w:r>
              <w:t>Hành vi hệ thống gợi ý</w:t>
            </w:r>
          </w:p>
        </w:tc>
      </w:tr>
      <w:tr w:rsidR="00CF2BFD" w14:paraId="2B8EEF9E" w14:textId="77777777">
        <w:tc>
          <w:tcPr>
            <w:tcW w:w="4320" w:type="dxa"/>
          </w:tcPr>
          <w:p w14:paraId="22171996" w14:textId="77777777" w:rsidR="00CF2BFD" w:rsidRDefault="00000000">
            <w:r>
              <w:t>deleted = true</w:t>
            </w:r>
          </w:p>
        </w:tc>
        <w:tc>
          <w:tcPr>
            <w:tcW w:w="4320" w:type="dxa"/>
          </w:tcPr>
          <w:p w14:paraId="6B3D5912" w14:textId="77777777" w:rsidR="00CF2BFD" w:rsidRDefault="00000000">
            <w:r>
              <w:t>Không retrieve; đưa vào job purge theo policy</w:t>
            </w:r>
          </w:p>
        </w:tc>
      </w:tr>
      <w:tr w:rsidR="00CF2BFD" w14:paraId="7FE85AE8" w14:textId="77777777">
        <w:tc>
          <w:tcPr>
            <w:tcW w:w="4320" w:type="dxa"/>
          </w:tcPr>
          <w:p w14:paraId="258B3F6A" w14:textId="77777777" w:rsidR="00CF2BFD" w:rsidRDefault="00000000">
            <w:r>
              <w:t>retention_status = 'purged'</w:t>
            </w:r>
          </w:p>
        </w:tc>
        <w:tc>
          <w:tcPr>
            <w:tcW w:w="4320" w:type="dxa"/>
          </w:tcPr>
          <w:p w14:paraId="6A0C9621" w14:textId="77777777" w:rsidR="00CF2BFD" w:rsidRDefault="00000000">
            <w:r>
              <w:t>Không retrieve; xóa khỏi index vật lý</w:t>
            </w:r>
          </w:p>
        </w:tc>
      </w:tr>
      <w:tr w:rsidR="00CF2BFD" w14:paraId="091D7AB7" w14:textId="77777777">
        <w:tc>
          <w:tcPr>
            <w:tcW w:w="4320" w:type="dxa"/>
          </w:tcPr>
          <w:p w14:paraId="0FF47E34" w14:textId="77777777" w:rsidR="00CF2BFD" w:rsidRDefault="00000000">
            <w:r>
              <w:t>retention_status = 'legal_hold'</w:t>
            </w:r>
          </w:p>
        </w:tc>
        <w:tc>
          <w:tcPr>
            <w:tcW w:w="4320" w:type="dxa"/>
          </w:tcPr>
          <w:p w14:paraId="319A578D" w14:textId="77777777" w:rsidR="00CF2BFD" w:rsidRDefault="00000000">
            <w:r>
              <w:t>Không purge; bật audit chặt; giữ lịch sử</w:t>
            </w:r>
          </w:p>
        </w:tc>
      </w:tr>
      <w:tr w:rsidR="00CF2BFD" w14:paraId="5C5F4FE7" w14:textId="77777777">
        <w:tc>
          <w:tcPr>
            <w:tcW w:w="4320" w:type="dxa"/>
          </w:tcPr>
          <w:p w14:paraId="4AF984B0" w14:textId="77777777" w:rsidR="00CF2BFD" w:rsidRDefault="00000000">
            <w:r>
              <w:t>updated_at thay đổi so với lần ingest trước</w:t>
            </w:r>
          </w:p>
        </w:tc>
        <w:tc>
          <w:tcPr>
            <w:tcW w:w="4320" w:type="dxa"/>
          </w:tcPr>
          <w:p w14:paraId="61643558" w14:textId="77777777" w:rsidR="00CF2BFD" w:rsidRDefault="00000000">
            <w:r>
              <w:t>Đặt reindex_required=true; re-embed/re-index</w:t>
            </w:r>
          </w:p>
        </w:tc>
      </w:tr>
    </w:tbl>
    <w:p w14:paraId="4F893014" w14:textId="77777777" w:rsidR="00CF2BFD" w:rsidRDefault="00CF2BFD"/>
    <w:p w14:paraId="5D063CF7" w14:textId="77777777" w:rsidR="00CF2BFD" w:rsidRDefault="00000000">
      <w:pPr>
        <w:pStyle w:val="Heading2"/>
      </w:pPr>
      <w:r>
        <w:t>Rule versioning (embedding/index)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7F600047" w14:textId="77777777">
        <w:tc>
          <w:tcPr>
            <w:tcW w:w="4320" w:type="dxa"/>
          </w:tcPr>
          <w:p w14:paraId="535DB76E" w14:textId="77777777" w:rsidR="00CF2BFD" w:rsidRDefault="00000000">
            <w:r>
              <w:t>Rule</w:t>
            </w:r>
          </w:p>
        </w:tc>
        <w:tc>
          <w:tcPr>
            <w:tcW w:w="4320" w:type="dxa"/>
          </w:tcPr>
          <w:p w14:paraId="4D52DFC9" w14:textId="77777777" w:rsidR="00CF2BFD" w:rsidRDefault="00000000">
            <w:r>
              <w:t>Hành vi hệ thống gợi ý</w:t>
            </w:r>
          </w:p>
        </w:tc>
      </w:tr>
      <w:tr w:rsidR="00CF2BFD" w14:paraId="78BE62BA" w14:textId="77777777">
        <w:tc>
          <w:tcPr>
            <w:tcW w:w="4320" w:type="dxa"/>
          </w:tcPr>
          <w:p w14:paraId="20F790F7" w14:textId="77777777" w:rsidR="00CF2BFD" w:rsidRDefault="00000000">
            <w:r>
              <w:t>embedding_version != current_embedding_version</w:t>
            </w:r>
          </w:p>
        </w:tc>
        <w:tc>
          <w:tcPr>
            <w:tcW w:w="4320" w:type="dxa"/>
          </w:tcPr>
          <w:p w14:paraId="5481203B" w14:textId="77777777" w:rsidR="00CF2BFD" w:rsidRDefault="00000000">
            <w:r>
              <w:t>reindex_required=true; ưu tiên re-embed</w:t>
            </w:r>
          </w:p>
        </w:tc>
      </w:tr>
      <w:tr w:rsidR="00CF2BFD" w14:paraId="268D6116" w14:textId="77777777">
        <w:tc>
          <w:tcPr>
            <w:tcW w:w="4320" w:type="dxa"/>
          </w:tcPr>
          <w:p w14:paraId="3ADE7DF8" w14:textId="77777777" w:rsidR="00CF2BFD" w:rsidRDefault="00000000">
            <w:r>
              <w:t>index_version != current_index_version</w:t>
            </w:r>
          </w:p>
        </w:tc>
        <w:tc>
          <w:tcPr>
            <w:tcW w:w="4320" w:type="dxa"/>
          </w:tcPr>
          <w:p w14:paraId="04936B70" w14:textId="77777777" w:rsidR="00CF2BFD" w:rsidRDefault="00000000">
            <w:r>
              <w:t>reindex_required=true; chạy migration/index rebuild</w:t>
            </w:r>
          </w:p>
        </w:tc>
      </w:tr>
      <w:tr w:rsidR="00CF2BFD" w14:paraId="26539371" w14:textId="77777777">
        <w:tc>
          <w:tcPr>
            <w:tcW w:w="4320" w:type="dxa"/>
          </w:tcPr>
          <w:p w14:paraId="18D241B7" w14:textId="77777777" w:rsidR="00CF2BFD" w:rsidRDefault="00000000">
            <w:r>
              <w:lastRenderedPageBreak/>
              <w:t>source_revision thay đổi</w:t>
            </w:r>
          </w:p>
        </w:tc>
        <w:tc>
          <w:tcPr>
            <w:tcW w:w="4320" w:type="dxa"/>
          </w:tcPr>
          <w:p w14:paraId="552FD036" w14:textId="77777777" w:rsidR="00CF2BFD" w:rsidRDefault="00000000">
            <w:r>
              <w:t>Re-chunk (nếu cần) + re-embed + cập nhật updated_at</w:t>
            </w:r>
          </w:p>
        </w:tc>
      </w:tr>
    </w:tbl>
    <w:p w14:paraId="6F4C1823" w14:textId="77777777" w:rsidR="00CF2BFD" w:rsidRDefault="00CF2BFD"/>
    <w:p w14:paraId="5546D87F" w14:textId="77777777" w:rsidR="00CF2BFD" w:rsidRDefault="00000000">
      <w:pPr>
        <w:pStyle w:val="Heading2"/>
      </w:pPr>
      <w:r>
        <w:t>Rule an toàn truy xuất (Query-time enforcement)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2C67DDC2" w14:textId="77777777">
        <w:tc>
          <w:tcPr>
            <w:tcW w:w="4320" w:type="dxa"/>
          </w:tcPr>
          <w:p w14:paraId="19EC5BA0" w14:textId="77777777" w:rsidR="00CF2BFD" w:rsidRDefault="00000000">
            <w:r>
              <w:t>Rule</w:t>
            </w:r>
          </w:p>
        </w:tc>
        <w:tc>
          <w:tcPr>
            <w:tcW w:w="4320" w:type="dxa"/>
          </w:tcPr>
          <w:p w14:paraId="1B83DAA6" w14:textId="77777777" w:rsidR="00CF2BFD" w:rsidRDefault="00000000">
            <w:r>
              <w:t>Mô tả</w:t>
            </w:r>
          </w:p>
        </w:tc>
      </w:tr>
      <w:tr w:rsidR="00CF2BFD" w14:paraId="49F49964" w14:textId="77777777">
        <w:tc>
          <w:tcPr>
            <w:tcW w:w="4320" w:type="dxa"/>
          </w:tcPr>
          <w:p w14:paraId="27B331F2" w14:textId="77777777" w:rsidR="00CF2BFD" w:rsidRDefault="00000000">
            <w:r>
              <w:t>Filter ACL phải chạy trong truy vấn vector (pre-filter)</w:t>
            </w:r>
          </w:p>
        </w:tc>
        <w:tc>
          <w:tcPr>
            <w:tcW w:w="4320" w:type="dxa"/>
          </w:tcPr>
          <w:p w14:paraId="208FDBEB" w14:textId="77777777" w:rsidR="00CF2BFD" w:rsidRDefault="00000000">
            <w:r>
              <w:t>Không retrieve rồi mới filter ở phía sau</w:t>
            </w:r>
          </w:p>
        </w:tc>
      </w:tr>
      <w:tr w:rsidR="00CF2BFD" w14:paraId="4D800A34" w14:textId="77777777">
        <w:tc>
          <w:tcPr>
            <w:tcW w:w="4320" w:type="dxa"/>
          </w:tcPr>
          <w:p w14:paraId="47AD750F" w14:textId="77777777" w:rsidR="00CF2BFD" w:rsidRDefault="00000000">
            <w:r>
              <w:t>Filter mặc định: deleted=false AND retention_status != 'purged'</w:t>
            </w:r>
          </w:p>
        </w:tc>
        <w:tc>
          <w:tcPr>
            <w:tcW w:w="4320" w:type="dxa"/>
          </w:tcPr>
          <w:p w14:paraId="64709138" w14:textId="77777777" w:rsidR="00CF2BFD" w:rsidRDefault="00000000">
            <w:r>
              <w:t>Giảm rủi ro lộ dữ liệu đã xóa</w:t>
            </w:r>
          </w:p>
        </w:tc>
      </w:tr>
      <w:tr w:rsidR="00CF2BFD" w14:paraId="2A903F77" w14:textId="77777777">
        <w:tc>
          <w:tcPr>
            <w:tcW w:w="4320" w:type="dxa"/>
          </w:tcPr>
          <w:p w14:paraId="44144635" w14:textId="77777777" w:rsidR="00CF2BFD" w:rsidRDefault="00000000">
            <w:r>
              <w:t>Nếu redaction_required=true</w:t>
            </w:r>
          </w:p>
        </w:tc>
        <w:tc>
          <w:tcPr>
            <w:tcW w:w="4320" w:type="dxa"/>
          </w:tcPr>
          <w:p w14:paraId="58D62682" w14:textId="77777777" w:rsidR="00CF2BFD" w:rsidRDefault="00000000">
            <w:r>
              <w:t>Mask trước khi đưa vào prompt LLM và trước khi log</w:t>
            </w:r>
          </w:p>
        </w:tc>
      </w:tr>
      <w:tr w:rsidR="00CF2BFD" w14:paraId="5B60EFC8" w14:textId="77777777">
        <w:tc>
          <w:tcPr>
            <w:tcW w:w="4320" w:type="dxa"/>
          </w:tcPr>
          <w:p w14:paraId="7ADF83D4" w14:textId="77777777" w:rsidR="00CF2BFD" w:rsidRDefault="00000000">
            <w:r>
              <w:t>Nếu ethical_wall_id tồn tại</w:t>
            </w:r>
          </w:p>
        </w:tc>
        <w:tc>
          <w:tcPr>
            <w:tcW w:w="4320" w:type="dxa"/>
          </w:tcPr>
          <w:p w14:paraId="6BD166C8" w14:textId="77777777" w:rsidR="00CF2BFD" w:rsidRDefault="00000000">
            <w:r>
              <w:t>Áp dụng rule conflict: deny nếu user thuộc nhóm bị chặn</w:t>
            </w:r>
          </w:p>
        </w:tc>
      </w:tr>
    </w:tbl>
    <w:p w14:paraId="30DB9F81" w14:textId="77777777" w:rsidR="00CF2BFD" w:rsidRDefault="00CF2BFD"/>
    <w:p w14:paraId="7482D527" w14:textId="77777777" w:rsidR="00CF2BFD" w:rsidRDefault="00000000">
      <w:r>
        <w:t>Gợi ý triển khai: chạy validator tại ingestion để đảm bảo mọi chunk đều đủ metadata bắt buộc và tuân thủ enum + convention.</w:t>
      </w:r>
    </w:p>
    <w:p w14:paraId="5A382956" w14:textId="77777777" w:rsidR="00CF2BFD" w:rsidRDefault="00000000">
      <w:r>
        <w:br w:type="page"/>
      </w:r>
    </w:p>
    <w:p w14:paraId="37969EEF" w14:textId="77777777" w:rsidR="00CF2BFD" w:rsidRDefault="00000000">
      <w:pPr>
        <w:pStyle w:val="Heading1"/>
      </w:pPr>
      <w:r>
        <w:lastRenderedPageBreak/>
        <w:t>PHẦN V — MVP vs Production</w:t>
      </w:r>
    </w:p>
    <w:p w14:paraId="285C16BC" w14:textId="77777777" w:rsidR="00CF2BFD" w:rsidRDefault="00000000">
      <w:pPr>
        <w:pStyle w:val="Heading2"/>
      </w:pPr>
      <w:r>
        <w:t>MVP (đủ an toàn tối thiểu)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4C41BF7E" w14:textId="77777777">
        <w:tc>
          <w:tcPr>
            <w:tcW w:w="4320" w:type="dxa"/>
          </w:tcPr>
          <w:p w14:paraId="6FE0F0F4" w14:textId="77777777" w:rsidR="00CF2BFD" w:rsidRDefault="00000000">
            <w:r>
              <w:t>Nhóm</w:t>
            </w:r>
          </w:p>
        </w:tc>
        <w:tc>
          <w:tcPr>
            <w:tcW w:w="4320" w:type="dxa"/>
          </w:tcPr>
          <w:p w14:paraId="2388A57F" w14:textId="77777777" w:rsidR="00CF2BFD" w:rsidRDefault="00000000">
            <w:r>
              <w:t>Fields</w:t>
            </w:r>
          </w:p>
        </w:tc>
      </w:tr>
      <w:tr w:rsidR="00CF2BFD" w14:paraId="02D635C5" w14:textId="77777777">
        <w:tc>
          <w:tcPr>
            <w:tcW w:w="4320" w:type="dxa"/>
          </w:tcPr>
          <w:p w14:paraId="115C341F" w14:textId="77777777" w:rsidR="00CF2BFD" w:rsidRDefault="00000000">
            <w:r>
              <w:t>Identity</w:t>
            </w:r>
          </w:p>
        </w:tc>
        <w:tc>
          <w:tcPr>
            <w:tcW w:w="4320" w:type="dxa"/>
          </w:tcPr>
          <w:p w14:paraId="19483998" w14:textId="77777777" w:rsidR="00CF2BFD" w:rsidRDefault="00000000">
            <w:r>
              <w:t>doc_id, chunk_id, source_system, source_uri</w:t>
            </w:r>
          </w:p>
        </w:tc>
      </w:tr>
      <w:tr w:rsidR="00CF2BFD" w14:paraId="6C7AB194" w14:textId="77777777">
        <w:tc>
          <w:tcPr>
            <w:tcW w:w="4320" w:type="dxa"/>
          </w:tcPr>
          <w:p w14:paraId="6ED966DC" w14:textId="77777777" w:rsidR="00CF2BFD" w:rsidRDefault="00000000">
            <w:r>
              <w:t>ACL</w:t>
            </w:r>
          </w:p>
        </w:tc>
        <w:tc>
          <w:tcPr>
            <w:tcW w:w="4320" w:type="dxa"/>
          </w:tcPr>
          <w:p w14:paraId="254BEAC8" w14:textId="77777777" w:rsidR="00CF2BFD" w:rsidRDefault="00000000">
            <w:r>
              <w:t>acl_groups (chunk), confidentiality_level, access_scope</w:t>
            </w:r>
          </w:p>
        </w:tc>
      </w:tr>
      <w:tr w:rsidR="00CF2BFD" w14:paraId="02599B98" w14:textId="77777777">
        <w:tc>
          <w:tcPr>
            <w:tcW w:w="4320" w:type="dxa"/>
          </w:tcPr>
          <w:p w14:paraId="39FB5A13" w14:textId="77777777" w:rsidR="00CF2BFD" w:rsidRDefault="00000000">
            <w:r>
              <w:t>Lifecycle</w:t>
            </w:r>
          </w:p>
        </w:tc>
        <w:tc>
          <w:tcPr>
            <w:tcW w:w="4320" w:type="dxa"/>
          </w:tcPr>
          <w:p w14:paraId="7ABB6689" w14:textId="77777777" w:rsidR="00CF2BFD" w:rsidRDefault="00000000">
            <w:r>
              <w:t>deleted (chunk), updated_at</w:t>
            </w:r>
          </w:p>
        </w:tc>
      </w:tr>
      <w:tr w:rsidR="00CF2BFD" w14:paraId="7B3B1B74" w14:textId="77777777">
        <w:tc>
          <w:tcPr>
            <w:tcW w:w="4320" w:type="dxa"/>
          </w:tcPr>
          <w:p w14:paraId="42B2D994" w14:textId="77777777" w:rsidR="00CF2BFD" w:rsidRDefault="00000000">
            <w:r>
              <w:t>Taxonomy</w:t>
            </w:r>
          </w:p>
        </w:tc>
        <w:tc>
          <w:tcPr>
            <w:tcW w:w="4320" w:type="dxa"/>
          </w:tcPr>
          <w:p w14:paraId="6251E7EB" w14:textId="77777777" w:rsidR="00CF2BFD" w:rsidRDefault="00000000">
            <w:r>
              <w:t>client_id, matter_id (khi áp dụng), document_type, practice_area</w:t>
            </w:r>
          </w:p>
        </w:tc>
      </w:tr>
      <w:tr w:rsidR="00CF2BFD" w14:paraId="1B31DD15" w14:textId="77777777">
        <w:tc>
          <w:tcPr>
            <w:tcW w:w="4320" w:type="dxa"/>
          </w:tcPr>
          <w:p w14:paraId="25991F5D" w14:textId="77777777" w:rsidR="00CF2BFD" w:rsidRDefault="00000000">
            <w:r>
              <w:t>Ops</w:t>
            </w:r>
          </w:p>
        </w:tc>
        <w:tc>
          <w:tcPr>
            <w:tcW w:w="4320" w:type="dxa"/>
          </w:tcPr>
          <w:p w14:paraId="7E54EDC0" w14:textId="77777777" w:rsidR="00CF2BFD" w:rsidRDefault="00000000">
            <w:r>
              <w:t>embedding_version, index_version</w:t>
            </w:r>
          </w:p>
        </w:tc>
      </w:tr>
    </w:tbl>
    <w:p w14:paraId="62FB2BB2" w14:textId="77777777" w:rsidR="00CF2BFD" w:rsidRDefault="00CF2BFD"/>
    <w:p w14:paraId="58C826ED" w14:textId="77777777" w:rsidR="00CF2BFD" w:rsidRDefault="00000000">
      <w:pPr>
        <w:pStyle w:val="Heading2"/>
      </w:pPr>
      <w:r>
        <w:t>Production (khuyến nghị)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BFD" w14:paraId="235FB2F9" w14:textId="77777777">
        <w:tc>
          <w:tcPr>
            <w:tcW w:w="4320" w:type="dxa"/>
          </w:tcPr>
          <w:p w14:paraId="118A3515" w14:textId="77777777" w:rsidR="00CF2BFD" w:rsidRDefault="00000000">
            <w:r>
              <w:t>Nhóm</w:t>
            </w:r>
          </w:p>
        </w:tc>
        <w:tc>
          <w:tcPr>
            <w:tcW w:w="4320" w:type="dxa"/>
          </w:tcPr>
          <w:p w14:paraId="7E231814" w14:textId="77777777" w:rsidR="00CF2BFD" w:rsidRDefault="00000000">
            <w:r>
              <w:t>Bổ sung thêm</w:t>
            </w:r>
          </w:p>
        </w:tc>
      </w:tr>
      <w:tr w:rsidR="00CF2BFD" w14:paraId="4EAD2EAB" w14:textId="77777777">
        <w:tc>
          <w:tcPr>
            <w:tcW w:w="4320" w:type="dxa"/>
          </w:tcPr>
          <w:p w14:paraId="2961D01A" w14:textId="77777777" w:rsidR="00CF2BFD" w:rsidRDefault="00000000">
            <w:r>
              <w:t>Compliance</w:t>
            </w:r>
          </w:p>
        </w:tc>
        <w:tc>
          <w:tcPr>
            <w:tcW w:w="4320" w:type="dxa"/>
          </w:tcPr>
          <w:p w14:paraId="28794086" w14:textId="77777777" w:rsidR="00CF2BFD" w:rsidRDefault="00000000">
            <w:r>
              <w:t>pii_level, pii_types, contains_privileged, redaction_required, regulatory_tags</w:t>
            </w:r>
          </w:p>
        </w:tc>
      </w:tr>
      <w:tr w:rsidR="00CF2BFD" w14:paraId="461EAC9A" w14:textId="77777777">
        <w:tc>
          <w:tcPr>
            <w:tcW w:w="4320" w:type="dxa"/>
          </w:tcPr>
          <w:p w14:paraId="64E435BA" w14:textId="77777777" w:rsidR="00CF2BFD" w:rsidRDefault="00000000">
            <w:r>
              <w:t>Governance</w:t>
            </w:r>
          </w:p>
        </w:tc>
        <w:tc>
          <w:tcPr>
            <w:tcW w:w="4320" w:type="dxa"/>
          </w:tcPr>
          <w:p w14:paraId="21EE1815" w14:textId="77777777" w:rsidR="00CF2BFD" w:rsidRDefault="00000000">
            <w:r>
              <w:t>owner, ingested_by, ingest_run_id, audit_tags, ingest_status, ingest_error_*</w:t>
            </w:r>
          </w:p>
        </w:tc>
      </w:tr>
      <w:tr w:rsidR="00CF2BFD" w14:paraId="2DCB238B" w14:textId="77777777">
        <w:tc>
          <w:tcPr>
            <w:tcW w:w="4320" w:type="dxa"/>
          </w:tcPr>
          <w:p w14:paraId="21D07B05" w14:textId="77777777" w:rsidR="00CF2BFD" w:rsidRDefault="00000000">
            <w:r>
              <w:t>Conflict</w:t>
            </w:r>
          </w:p>
        </w:tc>
        <w:tc>
          <w:tcPr>
            <w:tcW w:w="4320" w:type="dxa"/>
          </w:tcPr>
          <w:p w14:paraId="560C37F2" w14:textId="77777777" w:rsidR="00CF2BFD" w:rsidRDefault="00000000">
            <w:r>
              <w:t>ethical_wall_id, need_to_know (nếu dùng)</w:t>
            </w:r>
          </w:p>
        </w:tc>
      </w:tr>
      <w:tr w:rsidR="00CF2BFD" w14:paraId="347B9C92" w14:textId="77777777">
        <w:tc>
          <w:tcPr>
            <w:tcW w:w="4320" w:type="dxa"/>
          </w:tcPr>
          <w:p w14:paraId="651F6329" w14:textId="77777777" w:rsidR="00CF2BFD" w:rsidRDefault="00000000">
            <w:r>
              <w:t>Parsing</w:t>
            </w:r>
          </w:p>
        </w:tc>
        <w:tc>
          <w:tcPr>
            <w:tcW w:w="4320" w:type="dxa"/>
          </w:tcPr>
          <w:p w14:paraId="002C09AB" w14:textId="77777777" w:rsidR="00CF2BFD" w:rsidRDefault="00000000">
            <w:r>
              <w:t>chunk_index, page_start/page_end, section_path, content_hash, parse_quality, content_type, ocr_*</w:t>
            </w:r>
          </w:p>
        </w:tc>
      </w:tr>
    </w:tbl>
    <w:p w14:paraId="05325068" w14:textId="77777777" w:rsidR="00CF2BFD" w:rsidRDefault="00CF2BFD"/>
    <w:sectPr w:rsidR="00CF2B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1D2489"/>
    <w:multiLevelType w:val="multilevel"/>
    <w:tmpl w:val="A53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43293"/>
    <w:multiLevelType w:val="multilevel"/>
    <w:tmpl w:val="D04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22426">
    <w:abstractNumId w:val="8"/>
  </w:num>
  <w:num w:numId="2" w16cid:durableId="1809009756">
    <w:abstractNumId w:val="6"/>
  </w:num>
  <w:num w:numId="3" w16cid:durableId="683089856">
    <w:abstractNumId w:val="5"/>
  </w:num>
  <w:num w:numId="4" w16cid:durableId="1893887583">
    <w:abstractNumId w:val="4"/>
  </w:num>
  <w:num w:numId="5" w16cid:durableId="656154996">
    <w:abstractNumId w:val="7"/>
  </w:num>
  <w:num w:numId="6" w16cid:durableId="722099940">
    <w:abstractNumId w:val="3"/>
  </w:num>
  <w:num w:numId="7" w16cid:durableId="547493068">
    <w:abstractNumId w:val="2"/>
  </w:num>
  <w:num w:numId="8" w16cid:durableId="325549623">
    <w:abstractNumId w:val="1"/>
  </w:num>
  <w:num w:numId="9" w16cid:durableId="794912153">
    <w:abstractNumId w:val="0"/>
  </w:num>
  <w:num w:numId="10" w16cid:durableId="496724079">
    <w:abstractNumId w:val="9"/>
  </w:num>
  <w:num w:numId="11" w16cid:durableId="1500192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47B"/>
    <w:rsid w:val="006D7255"/>
    <w:rsid w:val="00AA1D8D"/>
    <w:rsid w:val="00B47730"/>
    <w:rsid w:val="00CB0664"/>
    <w:rsid w:val="00CF2BFD"/>
    <w:rsid w:val="00FB66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1777E"/>
  <w14:defaultImageDpi w14:val="300"/>
  <w15:docId w15:val="{4159AC69-95BF-43F1-B8EB-F8C72FF4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2069</Words>
  <Characters>11256</Characters>
  <Application>Microsoft Office Word</Application>
  <DocSecurity>0</DocSecurity>
  <Lines>938</Lines>
  <Paragraphs>740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Quang Lộc (IS - Security Team)</cp:lastModifiedBy>
  <cp:revision>2</cp:revision>
  <dcterms:created xsi:type="dcterms:W3CDTF">2013-12-23T23:15:00Z</dcterms:created>
  <dcterms:modified xsi:type="dcterms:W3CDTF">2026-03-04T10:32:00Z</dcterms:modified>
  <cp:category/>
</cp:coreProperties>
</file>