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BF46" w14:textId="77777777" w:rsidR="00F02DFF" w:rsidRDefault="00000000">
      <w:pPr>
        <w:pStyle w:val="Title"/>
      </w:pPr>
      <w:r>
        <w:t>Phân tích 3 phương án tích hợp dữ liệu SharePoint cho hệ thống AI / RAG</w:t>
      </w:r>
    </w:p>
    <w:p w14:paraId="25539ACC" w14:textId="77777777" w:rsidR="00F37088" w:rsidRPr="00F37088" w:rsidRDefault="00F37088">
      <w:pPr>
        <w:pStyle w:val="Heading1"/>
        <w:rPr>
          <w:b w:val="0"/>
          <w:bCs w:val="0"/>
        </w:rPr>
      </w:pPr>
    </w:p>
    <w:p w14:paraId="1105BBC5" w14:textId="54C85AE3" w:rsidR="00F02DFF" w:rsidRDefault="00000000">
      <w:pPr>
        <w:pStyle w:val="Heading1"/>
      </w:pPr>
      <w:r>
        <w:t>1. Microsoft Graph API</w:t>
      </w:r>
    </w:p>
    <w:p w14:paraId="24013827" w14:textId="77777777" w:rsidR="00F02DFF" w:rsidRDefault="00000000">
      <w:r>
        <w:t>Microsoft Graph API là API chính thức của Microsoft cho phép truy cập dữ liệu trong hệ sinh thái Microsoft 365 (SharePoint, OneDrive, Teams...). Khi dùng cách này, hệ thống AI sẽ gọi API trực tiếp để lấy file, metadata và permission từ SharePoint.</w:t>
      </w:r>
    </w:p>
    <w:p w14:paraId="5DD403DD" w14:textId="77777777" w:rsidR="00F02DFF" w:rsidRDefault="00000000">
      <w:pPr>
        <w:pStyle w:val="Heading2"/>
      </w:pPr>
      <w:r>
        <w:t>Kiến trúc điển hình</w:t>
      </w:r>
    </w:p>
    <w:p w14:paraId="29A50B01" w14:textId="77777777" w:rsidR="00F02DFF" w:rsidRDefault="00000000">
      <w:r>
        <w:t>SharePoint → Microsoft Graph API → AI Ingestion Service → Vector Database → LLM</w:t>
      </w:r>
    </w:p>
    <w:p w14:paraId="3BA3F769" w14:textId="77777777" w:rsidR="00F02DFF" w:rsidRDefault="00000000">
      <w:pPr>
        <w:pStyle w:val="Heading2"/>
      </w:pPr>
      <w:r>
        <w:t>Ưu điểm</w:t>
      </w:r>
    </w:p>
    <w:p w14:paraId="1C574D04" w14:textId="77777777" w:rsidR="00F02DFF" w:rsidRDefault="00000000">
      <w:pPr>
        <w:pStyle w:val="ListBullet"/>
      </w:pPr>
      <w:r>
        <w:t>Truy cập trực tiếp dữ liệu từ SharePoint.</w:t>
      </w:r>
    </w:p>
    <w:p w14:paraId="5C324C12" w14:textId="77777777" w:rsidR="00F02DFF" w:rsidRDefault="00000000">
      <w:pPr>
        <w:pStyle w:val="ListBullet"/>
      </w:pPr>
      <w:r>
        <w:t>Lấy được metadata đầy đủ (owner, document type, client_id…).</w:t>
      </w:r>
    </w:p>
    <w:p w14:paraId="109D4288" w14:textId="77777777" w:rsidR="00F02DFF" w:rsidRDefault="00000000">
      <w:pPr>
        <w:pStyle w:val="ListBullet"/>
      </w:pPr>
      <w:r>
        <w:t>Lấy được permission / ACL chuẩn của SharePoint.</w:t>
      </w:r>
    </w:p>
    <w:p w14:paraId="7C0E15C6" w14:textId="77777777" w:rsidR="00F02DFF" w:rsidRDefault="00000000">
      <w:pPr>
        <w:pStyle w:val="ListBullet"/>
      </w:pPr>
      <w:r>
        <w:t>Có thể dùng delta API để đồng bộ incremental.</w:t>
      </w:r>
    </w:p>
    <w:p w14:paraId="436639E0" w14:textId="77777777" w:rsidR="00F02DFF" w:rsidRDefault="00000000">
      <w:pPr>
        <w:pStyle w:val="ListBullet"/>
      </w:pPr>
      <w:r>
        <w:t>Phù hợp với enterprise RAG cần kiểm soát truy cập.</w:t>
      </w:r>
    </w:p>
    <w:p w14:paraId="43C72469" w14:textId="77777777" w:rsidR="00F02DFF" w:rsidRDefault="00000000">
      <w:pPr>
        <w:pStyle w:val="Heading2"/>
      </w:pPr>
      <w:r>
        <w:t>Nhược điểm</w:t>
      </w:r>
    </w:p>
    <w:p w14:paraId="49CCA869" w14:textId="77777777" w:rsidR="00F02DFF" w:rsidRDefault="00000000">
      <w:pPr>
        <w:pStyle w:val="ListBullet"/>
      </w:pPr>
      <w:r>
        <w:t>Cần cấu hình Azure App Registration.</w:t>
      </w:r>
    </w:p>
    <w:p w14:paraId="4B659CEF" w14:textId="77777777" w:rsidR="00F02DFF" w:rsidRDefault="00000000">
      <w:pPr>
        <w:pStyle w:val="ListBullet"/>
      </w:pPr>
      <w:r>
        <w:t>Cần quyền admin để cấp permission cho Graph API.</w:t>
      </w:r>
    </w:p>
    <w:p w14:paraId="14426008" w14:textId="77777777" w:rsidR="00F02DFF" w:rsidRDefault="00000000">
      <w:pPr>
        <w:pStyle w:val="ListBullet"/>
      </w:pPr>
      <w:r>
        <w:t>Phải xây dựng ingestion pipeline và quản lý rate limit.</w:t>
      </w:r>
    </w:p>
    <w:p w14:paraId="516AD943" w14:textId="77777777" w:rsidR="00F02DFF" w:rsidRDefault="00000000">
      <w:pPr>
        <w:pStyle w:val="Heading1"/>
      </w:pPr>
      <w:r>
        <w:t>2. Sync qua Connector / Data Integration Platform</w:t>
      </w:r>
    </w:p>
    <w:p w14:paraId="0B1DCEB0" w14:textId="77777777" w:rsidR="00F02DFF" w:rsidRDefault="00000000">
      <w:r>
        <w:t>Phương án này sử dụng một hệ thống tích hợp dữ liệu trung gian (ETL/ELT) để đồng bộ dữ liệu từ SharePoint sang một nơi lưu trữ trung tâm như Data Lake hoặc Storage.</w:t>
      </w:r>
    </w:p>
    <w:p w14:paraId="118EE645" w14:textId="77777777" w:rsidR="00F02DFF" w:rsidRDefault="00000000">
      <w:pPr>
        <w:pStyle w:val="Heading2"/>
      </w:pPr>
      <w:r>
        <w:t>Kiến trúc điển hình</w:t>
      </w:r>
    </w:p>
    <w:p w14:paraId="32249E9D" w14:textId="77777777" w:rsidR="00F02DFF" w:rsidRDefault="00000000">
      <w:r>
        <w:t>SharePoint → Data Integration Platform (ADF / Airbyte / Fivetran) → Storage/Data Lake → AI System</w:t>
      </w:r>
    </w:p>
    <w:p w14:paraId="41E5B3B1" w14:textId="77777777" w:rsidR="00F02DFF" w:rsidRDefault="00000000">
      <w:pPr>
        <w:pStyle w:val="Heading2"/>
      </w:pPr>
      <w:r>
        <w:t>Ưu điểm</w:t>
      </w:r>
    </w:p>
    <w:p w14:paraId="242B7228" w14:textId="77777777" w:rsidR="00F02DFF" w:rsidRDefault="00000000">
      <w:pPr>
        <w:pStyle w:val="ListBullet"/>
      </w:pPr>
      <w:r>
        <w:t>Không cần xây dựng connector từ đầu.</w:t>
      </w:r>
    </w:p>
    <w:p w14:paraId="31C72EBE" w14:textId="77777777" w:rsidR="00F02DFF" w:rsidRDefault="00000000">
      <w:pPr>
        <w:pStyle w:val="ListBullet"/>
      </w:pPr>
      <w:r>
        <w:t>Có sẵn scheduling, monitoring và retry.</w:t>
      </w:r>
    </w:p>
    <w:p w14:paraId="4158EA11" w14:textId="77777777" w:rsidR="00F02DFF" w:rsidRDefault="00000000">
      <w:pPr>
        <w:pStyle w:val="ListBullet"/>
      </w:pPr>
      <w:r>
        <w:t>Có thể tái sử dụng pipeline dữ liệu hiện có của doanh nghiệp.</w:t>
      </w:r>
    </w:p>
    <w:p w14:paraId="0B186D1D" w14:textId="77777777" w:rsidR="00F02DFF" w:rsidRDefault="00000000">
      <w:pPr>
        <w:pStyle w:val="ListBullet"/>
      </w:pPr>
      <w:r>
        <w:t>Phù hợp nếu tổ chức đã có Data Lake.</w:t>
      </w:r>
    </w:p>
    <w:p w14:paraId="431EAA55" w14:textId="77777777" w:rsidR="00F02DFF" w:rsidRDefault="00000000">
      <w:pPr>
        <w:pStyle w:val="Heading2"/>
      </w:pPr>
      <w:r>
        <w:lastRenderedPageBreak/>
        <w:t>Nhược điểm</w:t>
      </w:r>
    </w:p>
    <w:p w14:paraId="0A794C95" w14:textId="77777777" w:rsidR="00F02DFF" w:rsidRDefault="00000000">
      <w:pPr>
        <w:pStyle w:val="ListBullet"/>
      </w:pPr>
      <w:r>
        <w:t>Permission / ACL có thể không được đồng bộ đầy đủ.</w:t>
      </w:r>
    </w:p>
    <w:p w14:paraId="6A7BB177" w14:textId="77777777" w:rsidR="00F02DFF" w:rsidRDefault="00000000">
      <w:pPr>
        <w:pStyle w:val="ListBullet"/>
      </w:pPr>
      <w:r>
        <w:t>Realtime update thường kém hơn Graph API.</w:t>
      </w:r>
    </w:p>
    <w:p w14:paraId="26540B0F" w14:textId="77777777" w:rsidR="00F02DFF" w:rsidRDefault="00000000">
      <w:pPr>
        <w:pStyle w:val="ListBullet"/>
      </w:pPr>
      <w:r>
        <w:t>Metadata có thể bị mất nếu pipeline không thiết kế tốt.</w:t>
      </w:r>
    </w:p>
    <w:p w14:paraId="0138F65A" w14:textId="77777777" w:rsidR="00F02DFF" w:rsidRDefault="00000000">
      <w:pPr>
        <w:pStyle w:val="Heading1"/>
      </w:pPr>
      <w:r>
        <w:t>3. Export sang Storage</w:t>
      </w:r>
    </w:p>
    <w:p w14:paraId="014F7B25" w14:textId="77777777" w:rsidR="00F02DFF" w:rsidRDefault="00000000">
      <w:r>
        <w:t>Trong phương án này, dữ liệu từ SharePoint được export sang một hệ thống lưu trữ trung gian (S3, Azure Blob, NAS...). Hệ thống AI sau đó chỉ đọc dữ liệu từ storage.</w:t>
      </w:r>
    </w:p>
    <w:p w14:paraId="6133E081" w14:textId="77777777" w:rsidR="00F02DFF" w:rsidRDefault="00000000">
      <w:pPr>
        <w:pStyle w:val="Heading2"/>
      </w:pPr>
      <w:r>
        <w:t>Kiến trúc điển hình</w:t>
      </w:r>
    </w:p>
    <w:p w14:paraId="1E38A4B2" w14:textId="77777777" w:rsidR="00F02DFF" w:rsidRDefault="00000000">
      <w:r>
        <w:t>SharePoint → Export Job → Storage → AI Ingestion → Vector DB</w:t>
      </w:r>
    </w:p>
    <w:p w14:paraId="7E12F423" w14:textId="77777777" w:rsidR="00F02DFF" w:rsidRDefault="00000000">
      <w:pPr>
        <w:pStyle w:val="Heading2"/>
      </w:pPr>
      <w:r>
        <w:t>Ưu điểm</w:t>
      </w:r>
    </w:p>
    <w:p w14:paraId="382CDAC0" w14:textId="77777777" w:rsidR="00F02DFF" w:rsidRDefault="00000000">
      <w:pPr>
        <w:pStyle w:val="ListBullet"/>
      </w:pPr>
      <w:r>
        <w:t>Triển khai đơn giản.</w:t>
      </w:r>
    </w:p>
    <w:p w14:paraId="2BD0D14A" w14:textId="77777777" w:rsidR="00F02DFF" w:rsidRDefault="00000000">
      <w:pPr>
        <w:pStyle w:val="ListBullet"/>
      </w:pPr>
      <w:r>
        <w:t>Không cần kết nối trực tiếp SharePoint từ AI system.</w:t>
      </w:r>
    </w:p>
    <w:p w14:paraId="04F9E00C" w14:textId="77777777" w:rsidR="00F02DFF" w:rsidRDefault="00000000">
      <w:pPr>
        <w:pStyle w:val="ListBullet"/>
      </w:pPr>
      <w:r>
        <w:t>Phù hợp khi hệ thống AI nằm trong network khác.</w:t>
      </w:r>
    </w:p>
    <w:p w14:paraId="0114EFE0" w14:textId="77777777" w:rsidR="00F02DFF" w:rsidRDefault="00000000">
      <w:pPr>
        <w:pStyle w:val="Heading2"/>
      </w:pPr>
      <w:r>
        <w:t>Nhược điểm</w:t>
      </w:r>
    </w:p>
    <w:p w14:paraId="1B430ABE" w14:textId="77777777" w:rsidR="00F02DFF" w:rsidRDefault="00000000">
      <w:pPr>
        <w:pStyle w:val="ListBullet"/>
      </w:pPr>
      <w:r>
        <w:t>Không realtime (thường batch).</w:t>
      </w:r>
    </w:p>
    <w:p w14:paraId="75FFCE7F" w14:textId="77777777" w:rsidR="00F02DFF" w:rsidRDefault="00000000">
      <w:pPr>
        <w:pStyle w:val="ListBullet"/>
      </w:pPr>
      <w:r>
        <w:t>Permission thường không được export.</w:t>
      </w:r>
    </w:p>
    <w:p w14:paraId="71A1E1AC" w14:textId="77777777" w:rsidR="00F02DFF" w:rsidRDefault="00000000">
      <w:pPr>
        <w:pStyle w:val="ListBullet"/>
      </w:pPr>
      <w:r>
        <w:t>Metadata có thể bị thiếu.</w:t>
      </w:r>
    </w:p>
    <w:p w14:paraId="6A5B6B8F" w14:textId="77777777" w:rsidR="00F02DFF" w:rsidRDefault="00000000">
      <w:pPr>
        <w:pStyle w:val="ListBullet"/>
      </w:pPr>
      <w:r>
        <w:t>Khó đồng bộ khi file thay đổi.</w:t>
      </w:r>
    </w:p>
    <w:p w14:paraId="503A3254" w14:textId="77777777" w:rsidR="00F02DFF" w:rsidRDefault="00000000">
      <w:pPr>
        <w:pStyle w:val="Heading1"/>
      </w:pPr>
      <w:r>
        <w:t>4. Bảng so sánh 3 phương án</w:t>
      </w:r>
    </w:p>
    <w:tbl>
      <w:tblPr>
        <w:tblW w:w="0" w:type="auto"/>
        <w:tblLook w:val="04A0" w:firstRow="1" w:lastRow="0" w:firstColumn="1" w:lastColumn="0" w:noHBand="0" w:noVBand="1"/>
      </w:tblPr>
      <w:tblGrid>
        <w:gridCol w:w="2160"/>
        <w:gridCol w:w="2160"/>
        <w:gridCol w:w="2160"/>
        <w:gridCol w:w="2160"/>
      </w:tblGrid>
      <w:tr w:rsidR="00F02DFF" w14:paraId="0C843559" w14:textId="77777777">
        <w:tc>
          <w:tcPr>
            <w:tcW w:w="2160" w:type="dxa"/>
          </w:tcPr>
          <w:p w14:paraId="63A99123" w14:textId="77777777" w:rsidR="00F02DFF" w:rsidRDefault="00000000">
            <w:r>
              <w:t>Tiêu chí</w:t>
            </w:r>
          </w:p>
        </w:tc>
        <w:tc>
          <w:tcPr>
            <w:tcW w:w="2160" w:type="dxa"/>
          </w:tcPr>
          <w:p w14:paraId="7B31D6A2" w14:textId="77777777" w:rsidR="00F02DFF" w:rsidRDefault="00000000">
            <w:r>
              <w:t>Microsoft Graph API</w:t>
            </w:r>
          </w:p>
        </w:tc>
        <w:tc>
          <w:tcPr>
            <w:tcW w:w="2160" w:type="dxa"/>
          </w:tcPr>
          <w:p w14:paraId="42040CC6" w14:textId="77777777" w:rsidR="00F02DFF" w:rsidRDefault="00000000">
            <w:r>
              <w:t>Connector / Data Integration</w:t>
            </w:r>
          </w:p>
        </w:tc>
        <w:tc>
          <w:tcPr>
            <w:tcW w:w="2160" w:type="dxa"/>
          </w:tcPr>
          <w:p w14:paraId="306ACE97" w14:textId="77777777" w:rsidR="00F02DFF" w:rsidRDefault="00000000">
            <w:r>
              <w:t>Export Storage</w:t>
            </w:r>
          </w:p>
        </w:tc>
      </w:tr>
      <w:tr w:rsidR="00F02DFF" w14:paraId="704BFCF1" w14:textId="77777777">
        <w:tc>
          <w:tcPr>
            <w:tcW w:w="2160" w:type="dxa"/>
          </w:tcPr>
          <w:p w14:paraId="46FF5D8A" w14:textId="77777777" w:rsidR="00F02DFF" w:rsidRDefault="00000000">
            <w:r>
              <w:t>Truy cập dữ liệu</w:t>
            </w:r>
          </w:p>
        </w:tc>
        <w:tc>
          <w:tcPr>
            <w:tcW w:w="2160" w:type="dxa"/>
          </w:tcPr>
          <w:p w14:paraId="4DB4588A" w14:textId="77777777" w:rsidR="00F02DFF" w:rsidRDefault="00000000">
            <w:r>
              <w:t>Trực tiếp từ SharePoint</w:t>
            </w:r>
          </w:p>
        </w:tc>
        <w:tc>
          <w:tcPr>
            <w:tcW w:w="2160" w:type="dxa"/>
          </w:tcPr>
          <w:p w14:paraId="1AB58512" w14:textId="77777777" w:rsidR="00F02DFF" w:rsidRDefault="00000000">
            <w:r>
              <w:t>Qua platform trung gian</w:t>
            </w:r>
          </w:p>
        </w:tc>
        <w:tc>
          <w:tcPr>
            <w:tcW w:w="2160" w:type="dxa"/>
          </w:tcPr>
          <w:p w14:paraId="40BEBC56" w14:textId="77777777" w:rsidR="00F02DFF" w:rsidRDefault="00000000">
            <w:r>
              <w:t>Qua storage</w:t>
            </w:r>
          </w:p>
        </w:tc>
      </w:tr>
      <w:tr w:rsidR="00F02DFF" w14:paraId="5AFB729A" w14:textId="77777777">
        <w:tc>
          <w:tcPr>
            <w:tcW w:w="2160" w:type="dxa"/>
          </w:tcPr>
          <w:p w14:paraId="2E339141" w14:textId="77777777" w:rsidR="00F02DFF" w:rsidRDefault="00000000">
            <w:r>
              <w:t>Realtime update</w:t>
            </w:r>
          </w:p>
        </w:tc>
        <w:tc>
          <w:tcPr>
            <w:tcW w:w="2160" w:type="dxa"/>
          </w:tcPr>
          <w:p w14:paraId="0B582D14" w14:textId="77777777" w:rsidR="00F02DFF" w:rsidRDefault="00000000">
            <w:r>
              <w:t>Tốt (delta API)</w:t>
            </w:r>
          </w:p>
        </w:tc>
        <w:tc>
          <w:tcPr>
            <w:tcW w:w="2160" w:type="dxa"/>
          </w:tcPr>
          <w:p w14:paraId="50C61029" w14:textId="77777777" w:rsidR="00F02DFF" w:rsidRDefault="00000000">
            <w:r>
              <w:t>Trung bình (batch)</w:t>
            </w:r>
          </w:p>
        </w:tc>
        <w:tc>
          <w:tcPr>
            <w:tcW w:w="2160" w:type="dxa"/>
          </w:tcPr>
          <w:p w14:paraId="5966E210" w14:textId="77777777" w:rsidR="00F02DFF" w:rsidRDefault="00000000">
            <w:r>
              <w:t>Kém</w:t>
            </w:r>
          </w:p>
        </w:tc>
      </w:tr>
      <w:tr w:rsidR="00F02DFF" w14:paraId="0DFB542F" w14:textId="77777777">
        <w:tc>
          <w:tcPr>
            <w:tcW w:w="2160" w:type="dxa"/>
          </w:tcPr>
          <w:p w14:paraId="7B686245" w14:textId="77777777" w:rsidR="00F02DFF" w:rsidRDefault="00000000">
            <w:r>
              <w:t>Permission/ACL</w:t>
            </w:r>
          </w:p>
        </w:tc>
        <w:tc>
          <w:tcPr>
            <w:tcW w:w="2160" w:type="dxa"/>
          </w:tcPr>
          <w:p w14:paraId="6E8EF995" w14:textId="77777777" w:rsidR="00F02DFF" w:rsidRDefault="00000000">
            <w:r>
              <w:t>Đầy đủ</w:t>
            </w:r>
          </w:p>
        </w:tc>
        <w:tc>
          <w:tcPr>
            <w:tcW w:w="2160" w:type="dxa"/>
          </w:tcPr>
          <w:p w14:paraId="7E09C788" w14:textId="77777777" w:rsidR="00F02DFF" w:rsidRDefault="00000000">
            <w:r>
              <w:t>Có thể thiếu</w:t>
            </w:r>
          </w:p>
        </w:tc>
        <w:tc>
          <w:tcPr>
            <w:tcW w:w="2160" w:type="dxa"/>
          </w:tcPr>
          <w:p w14:paraId="583896BA" w14:textId="77777777" w:rsidR="00F02DFF" w:rsidRDefault="00000000">
            <w:r>
              <w:t>Thường mất</w:t>
            </w:r>
          </w:p>
        </w:tc>
      </w:tr>
      <w:tr w:rsidR="00F02DFF" w14:paraId="25A8232D" w14:textId="77777777">
        <w:tc>
          <w:tcPr>
            <w:tcW w:w="2160" w:type="dxa"/>
          </w:tcPr>
          <w:p w14:paraId="7DD95727" w14:textId="77777777" w:rsidR="00F02DFF" w:rsidRDefault="00000000">
            <w:r>
              <w:t>Metadata</w:t>
            </w:r>
          </w:p>
        </w:tc>
        <w:tc>
          <w:tcPr>
            <w:tcW w:w="2160" w:type="dxa"/>
          </w:tcPr>
          <w:p w14:paraId="15F16955" w14:textId="77777777" w:rsidR="00F02DFF" w:rsidRDefault="00000000">
            <w:r>
              <w:t>Đầy đủ</w:t>
            </w:r>
          </w:p>
        </w:tc>
        <w:tc>
          <w:tcPr>
            <w:tcW w:w="2160" w:type="dxa"/>
          </w:tcPr>
          <w:p w14:paraId="6962A696" w14:textId="77777777" w:rsidR="00F02DFF" w:rsidRDefault="00000000">
            <w:r>
              <w:t>Có thể thiếu</w:t>
            </w:r>
          </w:p>
        </w:tc>
        <w:tc>
          <w:tcPr>
            <w:tcW w:w="2160" w:type="dxa"/>
          </w:tcPr>
          <w:p w14:paraId="089DB7FD" w14:textId="77777777" w:rsidR="00F02DFF" w:rsidRDefault="00000000">
            <w:r>
              <w:t>Hạn chế</w:t>
            </w:r>
          </w:p>
        </w:tc>
      </w:tr>
      <w:tr w:rsidR="00F02DFF" w14:paraId="1BB2DF43" w14:textId="77777777">
        <w:tc>
          <w:tcPr>
            <w:tcW w:w="2160" w:type="dxa"/>
          </w:tcPr>
          <w:p w14:paraId="3E5A4D04" w14:textId="77777777" w:rsidR="00F02DFF" w:rsidRDefault="00000000">
            <w:r>
              <w:t>Độ phức tạp setup</w:t>
            </w:r>
          </w:p>
        </w:tc>
        <w:tc>
          <w:tcPr>
            <w:tcW w:w="2160" w:type="dxa"/>
          </w:tcPr>
          <w:p w14:paraId="294959DD" w14:textId="77777777" w:rsidR="00F02DFF" w:rsidRDefault="00000000">
            <w:r>
              <w:t>Trung bình</w:t>
            </w:r>
          </w:p>
        </w:tc>
        <w:tc>
          <w:tcPr>
            <w:tcW w:w="2160" w:type="dxa"/>
          </w:tcPr>
          <w:p w14:paraId="7E092ABB" w14:textId="77777777" w:rsidR="00F02DFF" w:rsidRDefault="00000000">
            <w:r>
              <w:t>Thấp – trung bình</w:t>
            </w:r>
          </w:p>
        </w:tc>
        <w:tc>
          <w:tcPr>
            <w:tcW w:w="2160" w:type="dxa"/>
          </w:tcPr>
          <w:p w14:paraId="40B931A8" w14:textId="77777777" w:rsidR="00F02DFF" w:rsidRDefault="00000000">
            <w:r>
              <w:t>Thấp</w:t>
            </w:r>
          </w:p>
        </w:tc>
      </w:tr>
      <w:tr w:rsidR="00F02DFF" w14:paraId="72CB983B" w14:textId="77777777">
        <w:tc>
          <w:tcPr>
            <w:tcW w:w="2160" w:type="dxa"/>
          </w:tcPr>
          <w:p w14:paraId="382BD007" w14:textId="77777777" w:rsidR="00F02DFF" w:rsidRDefault="00000000">
            <w:r>
              <w:t>Phù hợp enterprise RAG</w:t>
            </w:r>
          </w:p>
        </w:tc>
        <w:tc>
          <w:tcPr>
            <w:tcW w:w="2160" w:type="dxa"/>
          </w:tcPr>
          <w:p w14:paraId="03D86959" w14:textId="77777777" w:rsidR="00F02DFF" w:rsidRDefault="00000000">
            <w:r>
              <w:t>Rất tốt</w:t>
            </w:r>
          </w:p>
        </w:tc>
        <w:tc>
          <w:tcPr>
            <w:tcW w:w="2160" w:type="dxa"/>
          </w:tcPr>
          <w:p w14:paraId="204E35C7" w14:textId="77777777" w:rsidR="00F02DFF" w:rsidRDefault="00000000">
            <w:r>
              <w:t>Trung bình</w:t>
            </w:r>
          </w:p>
        </w:tc>
        <w:tc>
          <w:tcPr>
            <w:tcW w:w="2160" w:type="dxa"/>
          </w:tcPr>
          <w:p w14:paraId="7371E0D7" w14:textId="77777777" w:rsidR="00F02DFF" w:rsidRDefault="00000000">
            <w:r>
              <w:t>Fallback</w:t>
            </w:r>
          </w:p>
        </w:tc>
      </w:tr>
    </w:tbl>
    <w:p w14:paraId="079C00A7" w14:textId="77777777" w:rsidR="00F02DFF" w:rsidRDefault="00000000">
      <w:pPr>
        <w:pStyle w:val="Heading1"/>
      </w:pPr>
      <w:r>
        <w:lastRenderedPageBreak/>
        <w:t>Phụ lục: Câu hỏi khảo sát khách hàng</w:t>
      </w:r>
    </w:p>
    <w:p w14:paraId="06D1CBD5" w14:textId="77777777" w:rsidR="00F02DFF" w:rsidRDefault="00000000">
      <w:pPr>
        <w:pStyle w:val="ListNumber"/>
      </w:pPr>
      <w:r>
        <w:t>Khách hàng có cho phép truy cập Microsoft Graph API không?</w:t>
      </w:r>
    </w:p>
    <w:p w14:paraId="39855098" w14:textId="77777777" w:rsidR="00F02DFF" w:rsidRDefault="00000000">
      <w:pPr>
        <w:pStyle w:val="ListNumber"/>
      </w:pPr>
      <w:r>
        <w:t>Có Azure App Registration để cấp quyền cho API không?</w:t>
      </w:r>
    </w:p>
    <w:p w14:paraId="4A71A31F" w14:textId="77777777" w:rsidR="00F02DFF" w:rsidRDefault="00000000">
      <w:pPr>
        <w:pStyle w:val="ListNumber"/>
      </w:pPr>
      <w:r>
        <w:t>Doanh nghiệp có đang dùng Data Integration Platform như Azure Data Factory, Airbyte, Fivetran không?</w:t>
      </w:r>
    </w:p>
    <w:p w14:paraId="048BB62E" w14:textId="77777777" w:rsidR="00F02DFF" w:rsidRDefault="00000000">
      <w:pPr>
        <w:pStyle w:val="ListNumber"/>
      </w:pPr>
      <w:r>
        <w:t>Dữ liệu SharePoint hiện có được sync sang Data Lake hay Storage không?</w:t>
      </w:r>
    </w:p>
    <w:p w14:paraId="7ED8B4FC" w14:textId="77777777" w:rsidR="00F02DFF" w:rsidRDefault="00000000">
      <w:pPr>
        <w:pStyle w:val="ListNumber"/>
      </w:pPr>
      <w:r>
        <w:t>Việc sync dữ liệu đang chạy theo lịch (batch) hay realtime?</w:t>
      </w:r>
    </w:p>
    <w:p w14:paraId="5AA4232D" w14:textId="77777777" w:rsidR="00F02DFF" w:rsidRDefault="00000000">
      <w:pPr>
        <w:pStyle w:val="ListNumber"/>
      </w:pPr>
      <w:r>
        <w:t>Metadata của tài liệu có được export kèm không?</w:t>
      </w:r>
    </w:p>
    <w:p w14:paraId="65E66A75" w14:textId="77777777" w:rsidR="00F02DFF" w:rsidRDefault="00000000">
      <w:pPr>
        <w:pStyle w:val="ListNumber"/>
      </w:pPr>
      <w:r>
        <w:t>Permission / ACL của SharePoint có được lưu lại trong hệ thống downstream không?</w:t>
      </w:r>
    </w:p>
    <w:p w14:paraId="2636E5DC" w14:textId="0F46F5D7" w:rsidR="00F37088" w:rsidRDefault="00000000" w:rsidP="00F37088">
      <w:pPr>
        <w:pStyle w:val="ListNumber"/>
      </w:pPr>
      <w:r>
        <w:t>Dữ liệu có được export định kỳ sang S3 / Azure Blob / NAS không?</w:t>
      </w:r>
    </w:p>
    <w:p w14:paraId="1631A469" w14:textId="01650B68" w:rsidR="00F37088" w:rsidRDefault="00F37088" w:rsidP="00F37088">
      <w:pPr>
        <w:pStyle w:val="ListNumber"/>
        <w:numPr>
          <w:ilvl w:val="0"/>
          <w:numId w:val="0"/>
        </w:numPr>
      </w:pPr>
    </w:p>
    <w:p w14:paraId="4DFE2431" w14:textId="605B8936" w:rsidR="00F37088" w:rsidRPr="00F37088" w:rsidRDefault="00F37088" w:rsidP="00F37088">
      <w:pPr>
        <w:rPr>
          <w:b/>
          <w:bCs/>
        </w:rPr>
      </w:pPr>
      <w:r w:rsidRPr="00F37088">
        <w:rPr>
          <w:b/>
          <w:bCs/>
        </w:rPr>
        <w:t>1. Khảo sát Data Source chi tiết trong SharePoint</w:t>
      </w:r>
    </w:p>
    <w:p w14:paraId="29BF3F59" w14:textId="77777777" w:rsidR="00F37088" w:rsidRPr="00F37088" w:rsidRDefault="00F37088" w:rsidP="00F37088">
      <w:r w:rsidRPr="00F37088">
        <w:t xml:space="preserve">Sau khi biết dữ liệu nằm trên SharePoint, cần hiểu </w:t>
      </w:r>
      <w:r w:rsidRPr="00F37088">
        <w:rPr>
          <w:b/>
          <w:bCs/>
        </w:rPr>
        <w:t>cấu trúc lưu trữ</w:t>
      </w:r>
      <w:r w:rsidRPr="00F37088">
        <w:t>.</w:t>
      </w:r>
    </w:p>
    <w:p w14:paraId="28EE011D" w14:textId="77777777" w:rsidR="00F37088" w:rsidRPr="00F37088" w:rsidRDefault="00F37088" w:rsidP="00F37088">
      <w:r w:rsidRPr="00F37088">
        <w:t>Các câu hỏi cần hỏi:</w:t>
      </w:r>
    </w:p>
    <w:p w14:paraId="4DAD8FD3" w14:textId="77777777" w:rsidR="00F37088" w:rsidRPr="00F37088" w:rsidRDefault="00F37088" w:rsidP="00F37088">
      <w:pPr>
        <w:numPr>
          <w:ilvl w:val="0"/>
          <w:numId w:val="10"/>
        </w:numPr>
      </w:pPr>
      <w:r w:rsidRPr="00F37088">
        <w:t xml:space="preserve">File nằm ở </w:t>
      </w:r>
      <w:r w:rsidRPr="00F37088">
        <w:rPr>
          <w:b/>
          <w:bCs/>
        </w:rPr>
        <w:t>site nào</w:t>
      </w:r>
    </w:p>
    <w:p w14:paraId="167366C6" w14:textId="77777777" w:rsidR="00F37088" w:rsidRPr="00F37088" w:rsidRDefault="00F37088" w:rsidP="00F37088">
      <w:pPr>
        <w:numPr>
          <w:ilvl w:val="0"/>
          <w:numId w:val="10"/>
        </w:numPr>
      </w:pPr>
      <w:r w:rsidRPr="00F37088">
        <w:t xml:space="preserve">Có bao nhiêu </w:t>
      </w:r>
      <w:r w:rsidRPr="00F37088">
        <w:rPr>
          <w:b/>
          <w:bCs/>
        </w:rPr>
        <w:t>document library</w:t>
      </w:r>
    </w:p>
    <w:p w14:paraId="643A7A97" w14:textId="77777777" w:rsidR="00F37088" w:rsidRPr="00F37088" w:rsidRDefault="00F37088" w:rsidP="00F37088">
      <w:pPr>
        <w:numPr>
          <w:ilvl w:val="0"/>
          <w:numId w:val="10"/>
        </w:numPr>
      </w:pPr>
      <w:r w:rsidRPr="00F37088">
        <w:t>Folder structure ra sao</w:t>
      </w:r>
    </w:p>
    <w:p w14:paraId="327DE9B1" w14:textId="77777777" w:rsidR="00F37088" w:rsidRPr="00F37088" w:rsidRDefault="00F37088" w:rsidP="00F37088">
      <w:pPr>
        <w:numPr>
          <w:ilvl w:val="0"/>
          <w:numId w:val="10"/>
        </w:numPr>
      </w:pPr>
      <w:r w:rsidRPr="00F37088">
        <w:t xml:space="preserve">Có </w:t>
      </w:r>
      <w:r w:rsidRPr="00F37088">
        <w:rPr>
          <w:b/>
          <w:bCs/>
        </w:rPr>
        <w:t>versioning</w:t>
      </w:r>
      <w:r w:rsidRPr="00F37088">
        <w:t xml:space="preserve"> không</w:t>
      </w:r>
    </w:p>
    <w:p w14:paraId="237B084A" w14:textId="77777777" w:rsidR="00F37088" w:rsidRPr="00F37088" w:rsidRDefault="00F37088" w:rsidP="00F37088">
      <w:pPr>
        <w:numPr>
          <w:ilvl w:val="0"/>
          <w:numId w:val="10"/>
        </w:numPr>
      </w:pPr>
      <w:r w:rsidRPr="00F37088">
        <w:t xml:space="preserve">Có </w:t>
      </w:r>
      <w:r w:rsidRPr="00F37088">
        <w:rPr>
          <w:b/>
          <w:bCs/>
        </w:rPr>
        <w:t>archive library</w:t>
      </w:r>
      <w:r w:rsidRPr="00F37088">
        <w:t xml:space="preserve"> không</w:t>
      </w:r>
    </w:p>
    <w:p w14:paraId="41F9C252" w14:textId="77777777" w:rsidR="00F37088" w:rsidRPr="00F37088" w:rsidRDefault="00F37088" w:rsidP="00F37088">
      <w:r w:rsidRPr="00F37088">
        <w:t>Ví dụ:</w:t>
      </w:r>
    </w:p>
    <w:p w14:paraId="25A0898D" w14:textId="77777777" w:rsidR="00F37088" w:rsidRPr="00F37088" w:rsidRDefault="00F37088" w:rsidP="00F37088">
      <w:r w:rsidRPr="00F37088">
        <w:t>SharePoint</w:t>
      </w:r>
      <w:r w:rsidRPr="00F37088">
        <w:br/>
        <w:t xml:space="preserve"> </w:t>
      </w:r>
      <w:r w:rsidRPr="00F37088">
        <w:rPr>
          <w:rFonts w:hint="eastAsia"/>
        </w:rPr>
        <w:t>├</w:t>
      </w:r>
      <w:r w:rsidRPr="00F37088">
        <w:t>── Site A</w:t>
      </w:r>
      <w:r w:rsidRPr="00F37088">
        <w:br/>
        <w:t xml:space="preserve"> │    </w:t>
      </w:r>
      <w:r w:rsidRPr="00F37088">
        <w:rPr>
          <w:rFonts w:hint="eastAsia"/>
        </w:rPr>
        <w:t>├</w:t>
      </w:r>
      <w:r w:rsidRPr="00F37088">
        <w:t>── Contracts Library</w:t>
      </w:r>
      <w:r w:rsidRPr="00F37088">
        <w:br/>
        <w:t xml:space="preserve"> │    </w:t>
      </w:r>
      <w:r w:rsidRPr="00F37088">
        <w:rPr>
          <w:rFonts w:hint="eastAsia"/>
        </w:rPr>
        <w:t>├</w:t>
      </w:r>
      <w:r w:rsidRPr="00F37088">
        <w:t>── Litigation Library</w:t>
      </w:r>
      <w:r w:rsidRPr="00F37088">
        <w:br/>
        <w:t xml:space="preserve"> │</w:t>
      </w:r>
      <w:r w:rsidRPr="00F37088">
        <w:br/>
        <w:t xml:space="preserve"> </w:t>
      </w:r>
      <w:r w:rsidRPr="00F37088">
        <w:rPr>
          <w:rFonts w:hint="eastAsia"/>
        </w:rPr>
        <w:t>├</w:t>
      </w:r>
      <w:r w:rsidRPr="00F37088">
        <w:t>── Site B</w:t>
      </w:r>
      <w:r w:rsidRPr="00F37088">
        <w:br/>
        <w:t xml:space="preserve"> │    </w:t>
      </w:r>
      <w:r w:rsidRPr="00F37088">
        <w:rPr>
          <w:rFonts w:hint="eastAsia"/>
        </w:rPr>
        <w:t>├</w:t>
      </w:r>
      <w:r w:rsidRPr="00F37088">
        <w:t>── Policy Library</w:t>
      </w:r>
    </w:p>
    <w:p w14:paraId="1AC99DD2" w14:textId="77777777" w:rsidR="00F37088" w:rsidRPr="00F37088" w:rsidRDefault="00F37088" w:rsidP="00F37088">
      <w:r w:rsidRPr="00F37088">
        <w:t>Điều này giúp xác định:</w:t>
      </w:r>
    </w:p>
    <w:p w14:paraId="43B85296" w14:textId="77777777" w:rsidR="00F37088" w:rsidRPr="00F37088" w:rsidRDefault="00F37088" w:rsidP="00F37088">
      <w:pPr>
        <w:numPr>
          <w:ilvl w:val="0"/>
          <w:numId w:val="11"/>
        </w:numPr>
      </w:pPr>
      <w:r w:rsidRPr="00F37088">
        <w:t>scope crawl dữ liệu</w:t>
      </w:r>
    </w:p>
    <w:p w14:paraId="11452168" w14:textId="77777777" w:rsidR="00F37088" w:rsidRPr="00F37088" w:rsidRDefault="00F37088" w:rsidP="00F37088">
      <w:pPr>
        <w:numPr>
          <w:ilvl w:val="0"/>
          <w:numId w:val="11"/>
        </w:numPr>
      </w:pPr>
      <w:r w:rsidRPr="00F37088">
        <w:t>cấu trúc index</w:t>
      </w:r>
    </w:p>
    <w:p w14:paraId="241F4F40" w14:textId="77777777" w:rsidR="00F37088" w:rsidRPr="00F37088" w:rsidRDefault="00F37088" w:rsidP="00F37088">
      <w:pPr>
        <w:numPr>
          <w:ilvl w:val="0"/>
          <w:numId w:val="11"/>
        </w:numPr>
      </w:pPr>
      <w:r w:rsidRPr="00F37088">
        <w:t>metadata mapping</w:t>
      </w:r>
    </w:p>
    <w:p w14:paraId="60301421" w14:textId="77777777" w:rsidR="00F37088" w:rsidRPr="00F37088" w:rsidRDefault="00000000" w:rsidP="00F37088">
      <w:r>
        <w:pict w14:anchorId="6E622DFA">
          <v:rect id="_x0000_i1025" style="width:468pt;height:1pt" o:hralign="center" o:hrstd="t" o:hr="t" fillcolor="#a0a0a0" stroked="f"/>
        </w:pict>
      </w:r>
    </w:p>
    <w:p w14:paraId="2F811393" w14:textId="77777777" w:rsidR="00F37088" w:rsidRPr="00F37088" w:rsidRDefault="00F37088" w:rsidP="00F37088">
      <w:pPr>
        <w:rPr>
          <w:b/>
          <w:bCs/>
        </w:rPr>
      </w:pPr>
      <w:r w:rsidRPr="00F37088">
        <w:rPr>
          <w:b/>
          <w:bCs/>
        </w:rPr>
        <w:lastRenderedPageBreak/>
        <w:t>2. Khảo sát API / Access để ingest dữ liệu</w:t>
      </w:r>
    </w:p>
    <w:p w14:paraId="05D8C33A" w14:textId="77777777" w:rsidR="00F37088" w:rsidRPr="00F37088" w:rsidRDefault="00F37088" w:rsidP="00F37088">
      <w:r w:rsidRPr="00F37088">
        <w:t xml:space="preserve">Cần xác định </w:t>
      </w:r>
      <w:r w:rsidRPr="00F37088">
        <w:rPr>
          <w:b/>
          <w:bCs/>
        </w:rPr>
        <w:t>AI system có thể lấy file từ SharePoint bằng cách nào</w:t>
      </w:r>
      <w:r w:rsidRPr="00F37088">
        <w:t>.</w:t>
      </w:r>
    </w:p>
    <w:p w14:paraId="67C62CDC" w14:textId="77777777" w:rsidR="00F37088" w:rsidRPr="00F37088" w:rsidRDefault="00F37088" w:rsidP="00F37088">
      <w:r w:rsidRPr="00F37088">
        <w:t>Thông thường có 3 cách:</w:t>
      </w:r>
    </w:p>
    <w:p w14:paraId="38B3D4E1" w14:textId="77777777" w:rsidR="00F37088" w:rsidRPr="00F37088" w:rsidRDefault="00F37088" w:rsidP="00F37088">
      <w:pPr>
        <w:rPr>
          <w:b/>
          <w:bCs/>
        </w:rPr>
      </w:pPr>
      <w:r w:rsidRPr="00F37088">
        <w:rPr>
          <w:b/>
          <w:bCs/>
        </w:rPr>
        <w:t>Microsoft Graph API</w:t>
      </w:r>
    </w:p>
    <w:p w14:paraId="65FA9739" w14:textId="77777777" w:rsidR="00F37088" w:rsidRPr="00F37088" w:rsidRDefault="00F37088" w:rsidP="00F37088">
      <w:pPr>
        <w:numPr>
          <w:ilvl w:val="0"/>
          <w:numId w:val="12"/>
        </w:numPr>
      </w:pPr>
      <w:r w:rsidRPr="00F37088">
        <w:t>/sites</w:t>
      </w:r>
    </w:p>
    <w:p w14:paraId="59885D97" w14:textId="77777777" w:rsidR="00F37088" w:rsidRPr="00F37088" w:rsidRDefault="00F37088" w:rsidP="00F37088">
      <w:pPr>
        <w:numPr>
          <w:ilvl w:val="0"/>
          <w:numId w:val="12"/>
        </w:numPr>
      </w:pPr>
      <w:r w:rsidRPr="00F37088">
        <w:t>/drives</w:t>
      </w:r>
    </w:p>
    <w:p w14:paraId="5F7B5BAC" w14:textId="77777777" w:rsidR="00F37088" w:rsidRPr="00F37088" w:rsidRDefault="00F37088" w:rsidP="00F37088">
      <w:pPr>
        <w:numPr>
          <w:ilvl w:val="0"/>
          <w:numId w:val="12"/>
        </w:numPr>
      </w:pPr>
      <w:r w:rsidRPr="00F37088">
        <w:t>/drive/items</w:t>
      </w:r>
    </w:p>
    <w:p w14:paraId="1A78ABF4" w14:textId="77777777" w:rsidR="00F37088" w:rsidRPr="00F37088" w:rsidRDefault="00F37088" w:rsidP="00F37088">
      <w:r w:rsidRPr="00F37088">
        <w:t>Ví dụ API:</w:t>
      </w:r>
    </w:p>
    <w:p w14:paraId="22697AA5" w14:textId="77777777" w:rsidR="00F37088" w:rsidRPr="00F37088" w:rsidRDefault="00F37088" w:rsidP="00F37088">
      <w:r w:rsidRPr="00F37088">
        <w:t>GET /sites/{site-id}/drives</w:t>
      </w:r>
      <w:r w:rsidRPr="00F37088">
        <w:br/>
        <w:t>GET /drives/{drive-id}/root/children</w:t>
      </w:r>
      <w:r w:rsidRPr="00F37088">
        <w:br/>
        <w:t>GET /drives/{drive-id}/items/{item-id}/content</w:t>
      </w:r>
    </w:p>
    <w:p w14:paraId="4392DEF6" w14:textId="77777777" w:rsidR="00F37088" w:rsidRPr="00F37088" w:rsidRDefault="00F37088" w:rsidP="00F37088">
      <w:r w:rsidRPr="00F37088">
        <w:t>Cần hỏi khách hàng:</w:t>
      </w:r>
    </w:p>
    <w:p w14:paraId="74806718" w14:textId="77777777" w:rsidR="00F37088" w:rsidRPr="00F37088" w:rsidRDefault="00F37088" w:rsidP="00F37088">
      <w:pPr>
        <w:numPr>
          <w:ilvl w:val="0"/>
          <w:numId w:val="13"/>
        </w:numPr>
      </w:pPr>
      <w:r w:rsidRPr="00F37088">
        <w:t xml:space="preserve">có </w:t>
      </w:r>
      <w:r w:rsidRPr="00F37088">
        <w:rPr>
          <w:b/>
          <w:bCs/>
        </w:rPr>
        <w:t>Azure App Registration</w:t>
      </w:r>
      <w:r w:rsidRPr="00F37088">
        <w:t xml:space="preserve"> chưa</w:t>
      </w:r>
    </w:p>
    <w:p w14:paraId="7CFFFADA" w14:textId="77777777" w:rsidR="00F37088" w:rsidRPr="00F37088" w:rsidRDefault="00F37088" w:rsidP="00F37088">
      <w:pPr>
        <w:numPr>
          <w:ilvl w:val="0"/>
          <w:numId w:val="13"/>
        </w:numPr>
      </w:pPr>
      <w:r w:rsidRPr="00F37088">
        <w:t xml:space="preserve">có </w:t>
      </w:r>
      <w:r w:rsidRPr="00F37088">
        <w:rPr>
          <w:b/>
          <w:bCs/>
        </w:rPr>
        <w:t>Graph API permission</w:t>
      </w:r>
      <w:r w:rsidRPr="00F37088">
        <w:t xml:space="preserve"> chưa</w:t>
      </w:r>
    </w:p>
    <w:p w14:paraId="03477635" w14:textId="77777777" w:rsidR="00F37088" w:rsidRPr="00F37088" w:rsidRDefault="00F37088" w:rsidP="00F37088">
      <w:pPr>
        <w:numPr>
          <w:ilvl w:val="0"/>
          <w:numId w:val="13"/>
        </w:numPr>
      </w:pPr>
      <w:r w:rsidRPr="00F37088">
        <w:t xml:space="preserve">có </w:t>
      </w:r>
      <w:r w:rsidRPr="00F37088">
        <w:rPr>
          <w:b/>
          <w:bCs/>
        </w:rPr>
        <w:t>service account</w:t>
      </w:r>
      <w:r w:rsidRPr="00F37088">
        <w:t xml:space="preserve"> không</w:t>
      </w:r>
    </w:p>
    <w:p w14:paraId="678E9037" w14:textId="77777777" w:rsidR="00F37088" w:rsidRPr="00F37088" w:rsidRDefault="00000000" w:rsidP="00F37088">
      <w:r>
        <w:pict w14:anchorId="478ACF50">
          <v:rect id="_x0000_i1026" style="width:468pt;height:1pt" o:hralign="center" o:hrstd="t" o:hr="t" fillcolor="#a0a0a0" stroked="f"/>
        </w:pict>
      </w:r>
    </w:p>
    <w:p w14:paraId="633F7A54" w14:textId="77777777" w:rsidR="00F37088" w:rsidRPr="00F37088" w:rsidRDefault="00F37088" w:rsidP="00F37088">
      <w:pPr>
        <w:rPr>
          <w:b/>
          <w:bCs/>
        </w:rPr>
      </w:pPr>
      <w:r w:rsidRPr="00F37088">
        <w:rPr>
          <w:b/>
          <w:bCs/>
        </w:rPr>
        <w:t>Sync qua Connector</w:t>
      </w:r>
    </w:p>
    <w:p w14:paraId="1544CC06" w14:textId="77777777" w:rsidR="00F37088" w:rsidRPr="00F37088" w:rsidRDefault="00F37088" w:rsidP="00F37088">
      <w:r w:rsidRPr="00F37088">
        <w:t>Một số hệ thống dùng:</w:t>
      </w:r>
    </w:p>
    <w:p w14:paraId="0B53BE0D" w14:textId="77777777" w:rsidR="00F37088" w:rsidRPr="00F37088" w:rsidRDefault="00F37088" w:rsidP="00F37088">
      <w:pPr>
        <w:numPr>
          <w:ilvl w:val="0"/>
          <w:numId w:val="14"/>
        </w:numPr>
      </w:pPr>
      <w:r w:rsidRPr="00F37088">
        <w:t>SharePoint connector</w:t>
      </w:r>
    </w:p>
    <w:p w14:paraId="26AEB138" w14:textId="77777777" w:rsidR="00F37088" w:rsidRPr="00F37088" w:rsidRDefault="00F37088" w:rsidP="00F37088">
      <w:pPr>
        <w:numPr>
          <w:ilvl w:val="0"/>
          <w:numId w:val="14"/>
        </w:numPr>
      </w:pPr>
      <w:r w:rsidRPr="00F37088">
        <w:t>SharePoint crawler</w:t>
      </w:r>
    </w:p>
    <w:p w14:paraId="16D1898A" w14:textId="77777777" w:rsidR="00F37088" w:rsidRPr="00F37088" w:rsidRDefault="00F37088" w:rsidP="00F37088">
      <w:pPr>
        <w:numPr>
          <w:ilvl w:val="0"/>
          <w:numId w:val="14"/>
        </w:numPr>
      </w:pPr>
      <w:r w:rsidRPr="00F37088">
        <w:t>Data sync job</w:t>
      </w:r>
    </w:p>
    <w:p w14:paraId="7F961E96" w14:textId="77777777" w:rsidR="00F37088" w:rsidRPr="00F37088" w:rsidRDefault="00000000" w:rsidP="00F37088">
      <w:r>
        <w:pict w14:anchorId="333FF91E">
          <v:rect id="_x0000_i1027" style="width:468pt;height:1pt" o:hralign="center" o:hrstd="t" o:hr="t" fillcolor="#a0a0a0" stroked="f"/>
        </w:pict>
      </w:r>
    </w:p>
    <w:p w14:paraId="3D206E2F" w14:textId="77777777" w:rsidR="00F37088" w:rsidRPr="00F37088" w:rsidRDefault="00F37088" w:rsidP="00F37088">
      <w:pPr>
        <w:rPr>
          <w:b/>
          <w:bCs/>
        </w:rPr>
      </w:pPr>
      <w:r w:rsidRPr="00F37088">
        <w:rPr>
          <w:b/>
          <w:bCs/>
        </w:rPr>
        <w:t>Export sang Storage</w:t>
      </w:r>
    </w:p>
    <w:p w14:paraId="202FC722" w14:textId="77777777" w:rsidR="00F37088" w:rsidRPr="00F37088" w:rsidRDefault="00F37088" w:rsidP="00F37088">
      <w:r w:rsidRPr="00F37088">
        <w:t>Ví dụ:</w:t>
      </w:r>
    </w:p>
    <w:p w14:paraId="63F736D2" w14:textId="77777777" w:rsidR="00F37088" w:rsidRPr="00F37088" w:rsidRDefault="00F37088" w:rsidP="00F37088">
      <w:r w:rsidRPr="00F37088">
        <w:t>SharePoint → S3</w:t>
      </w:r>
      <w:r w:rsidRPr="00F37088">
        <w:br/>
        <w:t>SharePoint → Blob Storage</w:t>
      </w:r>
    </w:p>
    <w:p w14:paraId="1DFEFD78" w14:textId="77777777" w:rsidR="00F37088" w:rsidRPr="00F37088" w:rsidRDefault="00000000" w:rsidP="00F37088">
      <w:r>
        <w:pict w14:anchorId="3844D18F">
          <v:rect id="_x0000_i1028" style="width:468pt;height:1pt" o:hralign="center" o:hrstd="t" o:hr="t" fillcolor="#a0a0a0" stroked="f"/>
        </w:pict>
      </w:r>
    </w:p>
    <w:p w14:paraId="5A4E9CA4" w14:textId="77777777" w:rsidR="00F37088" w:rsidRPr="00F37088" w:rsidRDefault="00F37088" w:rsidP="00F37088">
      <w:pPr>
        <w:rPr>
          <w:b/>
          <w:bCs/>
        </w:rPr>
      </w:pPr>
      <w:r w:rsidRPr="00F37088">
        <w:rPr>
          <w:b/>
          <w:bCs/>
        </w:rPr>
        <w:lastRenderedPageBreak/>
        <w:t>3. Khảo sát Permission / ACL trong SharePoint</w:t>
      </w:r>
    </w:p>
    <w:p w14:paraId="14DC1453" w14:textId="77777777" w:rsidR="00F37088" w:rsidRPr="00F37088" w:rsidRDefault="00F37088" w:rsidP="00F37088">
      <w:r w:rsidRPr="00F37088">
        <w:t xml:space="preserve">Đây là bước </w:t>
      </w:r>
      <w:r w:rsidRPr="00F37088">
        <w:rPr>
          <w:b/>
          <w:bCs/>
        </w:rPr>
        <w:t>rất quan trọng cho RAG enterprise</w:t>
      </w:r>
      <w:r w:rsidRPr="00F37088">
        <w:t>.</w:t>
      </w:r>
    </w:p>
    <w:p w14:paraId="5A047856" w14:textId="77777777" w:rsidR="00F37088" w:rsidRPr="00F37088" w:rsidRDefault="00F37088" w:rsidP="00F37088">
      <w:r w:rsidRPr="00F37088">
        <w:t>Cần biết:</w:t>
      </w:r>
    </w:p>
    <w:p w14:paraId="78896051" w14:textId="77777777" w:rsidR="00F37088" w:rsidRPr="00F37088" w:rsidRDefault="00F37088" w:rsidP="00F37088">
      <w:pPr>
        <w:numPr>
          <w:ilvl w:val="0"/>
          <w:numId w:val="15"/>
        </w:numPr>
      </w:pPr>
      <w:r w:rsidRPr="00F37088">
        <w:t xml:space="preserve">Permission theo </w:t>
      </w:r>
      <w:r w:rsidRPr="00F37088">
        <w:rPr>
          <w:b/>
          <w:bCs/>
        </w:rPr>
        <w:t>user</w:t>
      </w:r>
    </w:p>
    <w:p w14:paraId="494104E7" w14:textId="77777777" w:rsidR="00F37088" w:rsidRPr="00F37088" w:rsidRDefault="00F37088" w:rsidP="00F37088">
      <w:pPr>
        <w:numPr>
          <w:ilvl w:val="0"/>
          <w:numId w:val="15"/>
        </w:numPr>
      </w:pPr>
      <w:r w:rsidRPr="00F37088">
        <w:t xml:space="preserve">Permission theo </w:t>
      </w:r>
      <w:r w:rsidRPr="00F37088">
        <w:rPr>
          <w:b/>
          <w:bCs/>
        </w:rPr>
        <w:t>group</w:t>
      </w:r>
    </w:p>
    <w:p w14:paraId="5E65E6F6" w14:textId="77777777" w:rsidR="00F37088" w:rsidRPr="00F37088" w:rsidRDefault="00F37088" w:rsidP="00F37088">
      <w:pPr>
        <w:numPr>
          <w:ilvl w:val="0"/>
          <w:numId w:val="15"/>
        </w:numPr>
      </w:pPr>
      <w:r w:rsidRPr="00F37088">
        <w:t>Permission inheritance</w:t>
      </w:r>
    </w:p>
    <w:p w14:paraId="065A4B6E" w14:textId="77777777" w:rsidR="00F37088" w:rsidRPr="00F37088" w:rsidRDefault="00F37088" w:rsidP="00F37088">
      <w:r w:rsidRPr="00F37088">
        <w:t>Ví dụ:</w:t>
      </w:r>
    </w:p>
    <w:p w14:paraId="510C6931" w14:textId="77777777" w:rsidR="00F37088" w:rsidRPr="00F37088" w:rsidRDefault="00F37088" w:rsidP="00F37088">
      <w:r w:rsidRPr="00F37088">
        <w:t>Site</w:t>
      </w:r>
      <w:r w:rsidRPr="00F37088">
        <w:br/>
        <w:t xml:space="preserve"> </w:t>
      </w:r>
      <w:r w:rsidRPr="00F37088">
        <w:rPr>
          <w:rFonts w:hint="eastAsia"/>
        </w:rPr>
        <w:t>├</w:t>
      </w:r>
      <w:r w:rsidRPr="00F37088">
        <w:t>── Library</w:t>
      </w:r>
      <w:r w:rsidRPr="00F37088">
        <w:br/>
        <w:t xml:space="preserve"> │    </w:t>
      </w:r>
      <w:r w:rsidRPr="00F37088">
        <w:rPr>
          <w:rFonts w:hint="eastAsia"/>
        </w:rPr>
        <w:t>├</w:t>
      </w:r>
      <w:r w:rsidRPr="00F37088">
        <w:t>── Folder</w:t>
      </w:r>
      <w:r w:rsidRPr="00F37088">
        <w:br/>
        <w:t xml:space="preserve"> │    │    </w:t>
      </w:r>
      <w:r w:rsidRPr="00F37088">
        <w:rPr>
          <w:rFonts w:hint="eastAsia"/>
        </w:rPr>
        <w:t>├</w:t>
      </w:r>
      <w:r w:rsidRPr="00F37088">
        <w:t>── File</w:t>
      </w:r>
    </w:p>
    <w:p w14:paraId="642C5969" w14:textId="77777777" w:rsidR="00F37088" w:rsidRPr="00F37088" w:rsidRDefault="00F37088" w:rsidP="00F37088">
      <w:r w:rsidRPr="00F37088">
        <w:t xml:space="preserve">Permission có thể bị </w:t>
      </w:r>
      <w:r w:rsidRPr="00F37088">
        <w:rPr>
          <w:b/>
          <w:bCs/>
        </w:rPr>
        <w:t>break inheritance</w:t>
      </w:r>
      <w:r w:rsidRPr="00F37088">
        <w:t xml:space="preserve"> ở từng cấp.</w:t>
      </w:r>
    </w:p>
    <w:p w14:paraId="146EFE78" w14:textId="77777777" w:rsidR="00F37088" w:rsidRPr="00F37088" w:rsidRDefault="00F37088" w:rsidP="00F37088">
      <w:r w:rsidRPr="00F37088">
        <w:t>AI system cần:</w:t>
      </w:r>
    </w:p>
    <w:p w14:paraId="0124F599" w14:textId="77777777" w:rsidR="00F37088" w:rsidRPr="00F37088" w:rsidRDefault="00F37088" w:rsidP="00F37088">
      <w:r w:rsidRPr="00F37088">
        <w:t>user → allowed documents</w:t>
      </w:r>
    </w:p>
    <w:p w14:paraId="01EEA44F" w14:textId="77777777" w:rsidR="00F37088" w:rsidRPr="00F37088" w:rsidRDefault="00F37088" w:rsidP="00F37088">
      <w:r w:rsidRPr="00F37088">
        <w:t xml:space="preserve">để tránh </w:t>
      </w:r>
      <w:r w:rsidRPr="00F37088">
        <w:rPr>
          <w:b/>
          <w:bCs/>
        </w:rPr>
        <w:t>data leak</w:t>
      </w:r>
      <w:r w:rsidRPr="00F37088">
        <w:t>.</w:t>
      </w:r>
    </w:p>
    <w:p w14:paraId="3B22273E" w14:textId="77777777" w:rsidR="00F37088" w:rsidRPr="00F37088" w:rsidRDefault="00F37088" w:rsidP="00F37088">
      <w:r w:rsidRPr="00F37088">
        <w:t xml:space="preserve">Theo tài liệu khảo sát: permission phải được lấy cùng metadata để kiểm soát truy cập. </w:t>
      </w:r>
    </w:p>
    <w:p w14:paraId="284851DF" w14:textId="77777777" w:rsidR="00F37088" w:rsidRPr="00F37088" w:rsidRDefault="00F37088" w:rsidP="00F37088">
      <w:r w:rsidRPr="00F37088">
        <w:t>khao_sat_AI_RAG_pipeline_word</w:t>
      </w:r>
    </w:p>
    <w:p w14:paraId="7979A928" w14:textId="77777777" w:rsidR="00F37088" w:rsidRPr="00F37088" w:rsidRDefault="00000000" w:rsidP="00F37088">
      <w:r>
        <w:pict w14:anchorId="432836BD">
          <v:rect id="_x0000_i1029" style="width:468pt;height:1pt" o:hralign="center" o:hrstd="t" o:hr="t" fillcolor="#a0a0a0" stroked="f"/>
        </w:pict>
      </w:r>
    </w:p>
    <w:p w14:paraId="4B5B58DE" w14:textId="77777777" w:rsidR="00F37088" w:rsidRPr="00F37088" w:rsidRDefault="00F37088" w:rsidP="00F37088">
      <w:pPr>
        <w:rPr>
          <w:b/>
          <w:bCs/>
        </w:rPr>
      </w:pPr>
      <w:r w:rsidRPr="00F37088">
        <w:rPr>
          <w:b/>
          <w:bCs/>
        </w:rPr>
        <w:t>4. Khảo sát Event / Change Detection</w:t>
      </w:r>
    </w:p>
    <w:p w14:paraId="0A6D27E0" w14:textId="77777777" w:rsidR="00F37088" w:rsidRPr="00F37088" w:rsidRDefault="00F37088" w:rsidP="00F37088">
      <w:r w:rsidRPr="00F37088">
        <w:t xml:space="preserve">AI pipeline cần biết </w:t>
      </w:r>
      <w:r w:rsidRPr="00F37088">
        <w:rPr>
          <w:b/>
          <w:bCs/>
        </w:rPr>
        <w:t>khi nào dữ liệu thay đổi</w:t>
      </w:r>
      <w:r w:rsidRPr="00F37088">
        <w:t>.</w:t>
      </w:r>
    </w:p>
    <w:p w14:paraId="189F6D15" w14:textId="77777777" w:rsidR="00F37088" w:rsidRPr="00F37088" w:rsidRDefault="00F37088" w:rsidP="00F37088">
      <w:r w:rsidRPr="00F37088">
        <w:t>Các cách phổ biến:</w:t>
      </w:r>
    </w:p>
    <w:p w14:paraId="372874A7" w14:textId="77777777" w:rsidR="00F37088" w:rsidRPr="00F37088" w:rsidRDefault="00F37088" w:rsidP="00F37088">
      <w:pPr>
        <w:rPr>
          <w:b/>
          <w:bCs/>
        </w:rPr>
      </w:pPr>
      <w:r w:rsidRPr="00F37088">
        <w:rPr>
          <w:b/>
          <w:bCs/>
        </w:rPr>
        <w:t>Webhook</w:t>
      </w:r>
    </w:p>
    <w:p w14:paraId="26100316" w14:textId="77777777" w:rsidR="00F37088" w:rsidRPr="00F37088" w:rsidRDefault="00F37088" w:rsidP="00F37088">
      <w:r w:rsidRPr="00F37088">
        <w:t>SharePoint hỗ trợ webhook:</w:t>
      </w:r>
    </w:p>
    <w:p w14:paraId="4F53235B" w14:textId="77777777" w:rsidR="00F37088" w:rsidRPr="00F37088" w:rsidRDefault="00F37088" w:rsidP="00F37088">
      <w:r w:rsidRPr="00F37088">
        <w:t>file created</w:t>
      </w:r>
      <w:r w:rsidRPr="00F37088">
        <w:br/>
        <w:t>file updated</w:t>
      </w:r>
      <w:r w:rsidRPr="00F37088">
        <w:br/>
        <w:t>file deleted</w:t>
      </w:r>
    </w:p>
    <w:p w14:paraId="43803506" w14:textId="77777777" w:rsidR="00F37088" w:rsidRPr="00F37088" w:rsidRDefault="00F37088" w:rsidP="00F37088">
      <w:pPr>
        <w:rPr>
          <w:b/>
          <w:bCs/>
        </w:rPr>
      </w:pPr>
      <w:r w:rsidRPr="00F37088">
        <w:rPr>
          <w:b/>
          <w:bCs/>
        </w:rPr>
        <w:t>Delta API</w:t>
      </w:r>
    </w:p>
    <w:p w14:paraId="287EEE4A" w14:textId="77777777" w:rsidR="00F37088" w:rsidRPr="00F37088" w:rsidRDefault="00F37088" w:rsidP="00F37088">
      <w:r w:rsidRPr="00F37088">
        <w:t>/drive/root/delta</w:t>
      </w:r>
    </w:p>
    <w:p w14:paraId="28884ED2" w14:textId="77777777" w:rsidR="00F37088" w:rsidRPr="00F37088" w:rsidRDefault="00F37088" w:rsidP="00F37088">
      <w:r w:rsidRPr="00F37088">
        <w:lastRenderedPageBreak/>
        <w:t>giúp sync incremental.</w:t>
      </w:r>
    </w:p>
    <w:p w14:paraId="1044A223" w14:textId="77777777" w:rsidR="00F37088" w:rsidRPr="00F37088" w:rsidRDefault="00F37088" w:rsidP="00F37088">
      <w:r w:rsidRPr="00F37088">
        <w:t>Nếu không có:</w:t>
      </w:r>
    </w:p>
    <w:p w14:paraId="340CD602" w14:textId="77777777" w:rsidR="00F37088" w:rsidRPr="00F37088" w:rsidRDefault="00F37088" w:rsidP="00F37088">
      <w:r w:rsidRPr="00F37088">
        <w:t>schedule crawl</w:t>
      </w:r>
    </w:p>
    <w:p w14:paraId="6B7AD487" w14:textId="77777777" w:rsidR="00F37088" w:rsidRPr="00F37088" w:rsidRDefault="00000000" w:rsidP="00F37088">
      <w:r>
        <w:pict w14:anchorId="78C8B7B0">
          <v:rect id="_x0000_i1030" style="width:468pt;height:1pt" o:hralign="center" o:hrstd="t" o:hr="t" fillcolor="#a0a0a0" stroked="f"/>
        </w:pict>
      </w:r>
    </w:p>
    <w:p w14:paraId="62383C06" w14:textId="77777777" w:rsidR="00F37088" w:rsidRPr="00F37088" w:rsidRDefault="00F37088" w:rsidP="00F37088">
      <w:pPr>
        <w:rPr>
          <w:b/>
          <w:bCs/>
        </w:rPr>
      </w:pPr>
      <w:r w:rsidRPr="00F37088">
        <w:rPr>
          <w:b/>
          <w:bCs/>
        </w:rPr>
        <w:t>5. Khảo sát Data Volume</w:t>
      </w:r>
    </w:p>
    <w:p w14:paraId="22638B1F" w14:textId="77777777" w:rsidR="00F37088" w:rsidRPr="00F37088" w:rsidRDefault="00F37088" w:rsidP="00F37088">
      <w:r w:rsidRPr="00F37088">
        <w:t>Rất quan trọng để estimate pipeline.</w:t>
      </w:r>
    </w:p>
    <w:p w14:paraId="5FDCEF0A" w14:textId="77777777" w:rsidR="00F37088" w:rsidRPr="00F37088" w:rsidRDefault="00F37088" w:rsidP="00F37088">
      <w:r w:rsidRPr="00F37088">
        <w:t>Cần hỏi:</w:t>
      </w:r>
    </w:p>
    <w:p w14:paraId="39CB371D" w14:textId="77777777" w:rsidR="00F37088" w:rsidRPr="00F37088" w:rsidRDefault="00F37088" w:rsidP="00F37088">
      <w:pPr>
        <w:numPr>
          <w:ilvl w:val="0"/>
          <w:numId w:val="16"/>
        </w:numPr>
      </w:pPr>
      <w:r w:rsidRPr="00F37088">
        <w:t>tổng số file</w:t>
      </w:r>
    </w:p>
    <w:p w14:paraId="440E1D44" w14:textId="77777777" w:rsidR="00F37088" w:rsidRPr="00F37088" w:rsidRDefault="00F37088" w:rsidP="00F37088">
      <w:pPr>
        <w:numPr>
          <w:ilvl w:val="0"/>
          <w:numId w:val="16"/>
        </w:numPr>
      </w:pPr>
      <w:r w:rsidRPr="00F37088">
        <w:t>tổng dung lượng</w:t>
      </w:r>
    </w:p>
    <w:p w14:paraId="6C858959" w14:textId="77777777" w:rsidR="00F37088" w:rsidRPr="00F37088" w:rsidRDefault="00F37088" w:rsidP="00F37088">
      <w:pPr>
        <w:numPr>
          <w:ilvl w:val="0"/>
          <w:numId w:val="16"/>
        </w:numPr>
      </w:pPr>
      <w:r w:rsidRPr="00F37088">
        <w:t>file growth / month</w:t>
      </w:r>
    </w:p>
    <w:p w14:paraId="59F31EC1" w14:textId="77777777" w:rsidR="00F37088" w:rsidRPr="00F37088" w:rsidRDefault="00F37088" w:rsidP="00F37088">
      <w:pPr>
        <w:numPr>
          <w:ilvl w:val="0"/>
          <w:numId w:val="16"/>
        </w:numPr>
      </w:pPr>
      <w:r w:rsidRPr="00F37088">
        <w:t>file size distribution</w:t>
      </w:r>
    </w:p>
    <w:p w14:paraId="5EEFC307" w14:textId="77777777" w:rsidR="00F37088" w:rsidRPr="00F37088" w:rsidRDefault="00F37088" w:rsidP="00F37088">
      <w:r w:rsidRPr="00F37088">
        <w:t>Ví dụ:</w:t>
      </w:r>
    </w:p>
    <w:p w14:paraId="2F19D97B" w14:textId="77777777" w:rsidR="00F37088" w:rsidRPr="00F37088" w:rsidRDefault="00F37088" w:rsidP="00F37088">
      <w:r w:rsidRPr="00F37088">
        <w:t>20M files</w:t>
      </w:r>
      <w:r w:rsidRPr="00F37088">
        <w:br/>
        <w:t>15 TB data</w:t>
      </w:r>
      <w:r w:rsidRPr="00F37088">
        <w:br/>
        <w:t>+500k files/month</w:t>
      </w:r>
    </w:p>
    <w:p w14:paraId="0DB919C8" w14:textId="77777777" w:rsidR="00F37088" w:rsidRPr="00F37088" w:rsidRDefault="00F37088" w:rsidP="00F37088">
      <w:r w:rsidRPr="00F37088">
        <w:t>Thông tin này dùng để thiết kế:</w:t>
      </w:r>
    </w:p>
    <w:p w14:paraId="111EB5D2" w14:textId="77777777" w:rsidR="00F37088" w:rsidRPr="00F37088" w:rsidRDefault="00F37088" w:rsidP="00F37088">
      <w:pPr>
        <w:numPr>
          <w:ilvl w:val="0"/>
          <w:numId w:val="17"/>
        </w:numPr>
      </w:pPr>
      <w:r w:rsidRPr="00F37088">
        <w:t>ingestion throughput</w:t>
      </w:r>
    </w:p>
    <w:p w14:paraId="6231FA8D" w14:textId="77777777" w:rsidR="00F37088" w:rsidRPr="00F37088" w:rsidRDefault="00F37088" w:rsidP="00F37088">
      <w:pPr>
        <w:numPr>
          <w:ilvl w:val="0"/>
          <w:numId w:val="17"/>
        </w:numPr>
      </w:pPr>
      <w:r w:rsidRPr="00F37088">
        <w:t>vector database size</w:t>
      </w:r>
    </w:p>
    <w:p w14:paraId="3265D515" w14:textId="77777777" w:rsidR="00F37088" w:rsidRPr="00F37088" w:rsidRDefault="00F37088" w:rsidP="00F37088">
      <w:r w:rsidRPr="00F37088">
        <w:t xml:space="preserve">Theo checklist khảo sát cần xác định </w:t>
      </w:r>
      <w:r w:rsidRPr="00F37088">
        <w:rPr>
          <w:b/>
          <w:bCs/>
        </w:rPr>
        <w:t>tổng số file và dung lượng dữ liệu</w:t>
      </w:r>
      <w:r w:rsidRPr="00F37088">
        <w:t xml:space="preserve">. </w:t>
      </w:r>
    </w:p>
    <w:p w14:paraId="07AC42A6" w14:textId="77777777" w:rsidR="00F37088" w:rsidRPr="00F37088" w:rsidRDefault="00F37088" w:rsidP="00F37088">
      <w:r w:rsidRPr="00F37088">
        <w:t>khao_sat_AI_RAG_pipeline_word</w:t>
      </w:r>
    </w:p>
    <w:p w14:paraId="7685A0BC" w14:textId="77777777" w:rsidR="00F37088" w:rsidRPr="00F37088" w:rsidRDefault="00000000" w:rsidP="00F37088">
      <w:r>
        <w:pict w14:anchorId="473BE2A2">
          <v:rect id="_x0000_i1031" style="width:468pt;height:1pt" o:hralign="center" o:hrstd="t" o:hr="t" fillcolor="#a0a0a0" stroked="f"/>
        </w:pict>
      </w:r>
    </w:p>
    <w:p w14:paraId="7F74429B" w14:textId="77777777" w:rsidR="00F37088" w:rsidRPr="00F37088" w:rsidRDefault="00F37088" w:rsidP="00F37088">
      <w:pPr>
        <w:rPr>
          <w:b/>
          <w:bCs/>
        </w:rPr>
      </w:pPr>
      <w:r w:rsidRPr="00F37088">
        <w:rPr>
          <w:b/>
          <w:bCs/>
        </w:rPr>
        <w:t>6. Khảo sát loại file</w:t>
      </w:r>
    </w:p>
    <w:p w14:paraId="2A2C2D52" w14:textId="77777777" w:rsidR="00F37088" w:rsidRPr="00F37088" w:rsidRDefault="00F37088" w:rsidP="00F37088">
      <w:r w:rsidRPr="00F37088">
        <w:t>Cần biết để thiết kế parser:</w:t>
      </w:r>
    </w:p>
    <w:p w14:paraId="7BD363C0" w14:textId="77777777" w:rsidR="00F37088" w:rsidRPr="00F37088" w:rsidRDefault="00F37088" w:rsidP="00F37088">
      <w:r w:rsidRPr="00F37088">
        <w:t>Các loại phổ biến:</w:t>
      </w:r>
    </w:p>
    <w:p w14:paraId="77A6A918" w14:textId="77777777" w:rsidR="00F37088" w:rsidRPr="00F37088" w:rsidRDefault="00F37088" w:rsidP="00F37088">
      <w:r w:rsidRPr="00F37088">
        <w:t>PDF</w:t>
      </w:r>
      <w:r w:rsidRPr="00F37088">
        <w:br/>
        <w:t>DOCX</w:t>
      </w:r>
      <w:r w:rsidRPr="00F37088">
        <w:br/>
        <w:t>XLSX</w:t>
      </w:r>
      <w:r w:rsidRPr="00F37088">
        <w:br/>
      </w:r>
      <w:r w:rsidRPr="00F37088">
        <w:lastRenderedPageBreak/>
        <w:t>Email</w:t>
      </w:r>
      <w:r w:rsidRPr="00F37088">
        <w:br/>
        <w:t>Scan OCR</w:t>
      </w:r>
    </w:p>
    <w:p w14:paraId="4FB1F0BC" w14:textId="77777777" w:rsidR="00F37088" w:rsidRPr="00F37088" w:rsidRDefault="00F37088" w:rsidP="00F37088">
      <w:r w:rsidRPr="00F37088">
        <w:t>Các câu hỏi:</w:t>
      </w:r>
    </w:p>
    <w:p w14:paraId="786D2F3D" w14:textId="77777777" w:rsidR="00F37088" w:rsidRPr="00F37088" w:rsidRDefault="00F37088" w:rsidP="00F37088">
      <w:pPr>
        <w:numPr>
          <w:ilvl w:val="0"/>
          <w:numId w:val="18"/>
        </w:numPr>
      </w:pPr>
      <w:r w:rsidRPr="00F37088">
        <w:t>bao nhiêu % PDF scan</w:t>
      </w:r>
    </w:p>
    <w:p w14:paraId="0FBA3A4A" w14:textId="77777777" w:rsidR="00F37088" w:rsidRPr="00F37088" w:rsidRDefault="00F37088" w:rsidP="00F37088">
      <w:pPr>
        <w:numPr>
          <w:ilvl w:val="0"/>
          <w:numId w:val="18"/>
        </w:numPr>
      </w:pPr>
      <w:r w:rsidRPr="00F37088">
        <w:t>có nhiều bảng không</w:t>
      </w:r>
    </w:p>
    <w:p w14:paraId="765AD78F" w14:textId="77777777" w:rsidR="00F37088" w:rsidRPr="00F37088" w:rsidRDefault="00F37088" w:rsidP="00F37088">
      <w:pPr>
        <w:numPr>
          <w:ilvl w:val="0"/>
          <w:numId w:val="18"/>
        </w:numPr>
      </w:pPr>
      <w:r w:rsidRPr="00F37088">
        <w:t>có nhiều ngôn ngữ không</w:t>
      </w:r>
    </w:p>
    <w:p w14:paraId="160C8F60" w14:textId="77777777" w:rsidR="00F37088" w:rsidRPr="00F37088" w:rsidRDefault="00F37088" w:rsidP="00F37088">
      <w:r w:rsidRPr="00F37088">
        <w:t xml:space="preserve">Đây là bước </w:t>
      </w:r>
      <w:r w:rsidRPr="00F37088">
        <w:rPr>
          <w:b/>
          <w:bCs/>
        </w:rPr>
        <w:t>Data Quality / Parsing</w:t>
      </w:r>
      <w:r w:rsidRPr="00F37088">
        <w:t xml:space="preserve"> trong pipeline AI. </w:t>
      </w:r>
    </w:p>
    <w:p w14:paraId="7AE50441" w14:textId="77777777" w:rsidR="00F37088" w:rsidRPr="00F37088" w:rsidRDefault="00F37088" w:rsidP="00F37088">
      <w:r w:rsidRPr="00F37088">
        <w:t>khao_sat_AI_RAG_pipeline_word</w:t>
      </w:r>
    </w:p>
    <w:p w14:paraId="3EE11C29" w14:textId="77777777" w:rsidR="00F37088" w:rsidRPr="00F37088" w:rsidRDefault="00000000" w:rsidP="00F37088">
      <w:r>
        <w:pict w14:anchorId="5F7238E4">
          <v:rect id="_x0000_i1032" style="width:468pt;height:1pt" o:hralign="center" o:hrstd="t" o:hr="t" fillcolor="#a0a0a0" stroked="f"/>
        </w:pict>
      </w:r>
    </w:p>
    <w:p w14:paraId="5D02361F" w14:textId="77777777" w:rsidR="00F37088" w:rsidRPr="00F37088" w:rsidRDefault="00F37088" w:rsidP="00F37088">
      <w:pPr>
        <w:rPr>
          <w:b/>
          <w:bCs/>
        </w:rPr>
      </w:pPr>
      <w:r w:rsidRPr="00F37088">
        <w:rPr>
          <w:b/>
          <w:bCs/>
        </w:rPr>
        <w:t>7. Khảo sát Use Case AI</w:t>
      </w:r>
    </w:p>
    <w:p w14:paraId="38E32C50" w14:textId="77777777" w:rsidR="00F37088" w:rsidRPr="00F37088" w:rsidRDefault="00F37088" w:rsidP="00F37088">
      <w:r w:rsidRPr="00F37088">
        <w:t>Cuối cùng phải xác định mục tiêu AI:</w:t>
      </w:r>
    </w:p>
    <w:p w14:paraId="7E27C5DC" w14:textId="77777777" w:rsidR="00F37088" w:rsidRPr="00F37088" w:rsidRDefault="00F37088" w:rsidP="00F37088">
      <w:r w:rsidRPr="00F37088">
        <w:t>Ví dụ:</w:t>
      </w:r>
    </w:p>
    <w:p w14:paraId="56DE9017" w14:textId="77777777" w:rsidR="00F37088" w:rsidRPr="00F37088" w:rsidRDefault="00F37088" w:rsidP="00F37088">
      <w:r w:rsidRPr="00F37088">
        <w:t>- hỏi điều khoản hợp đồng</w:t>
      </w:r>
      <w:r w:rsidRPr="00F37088">
        <w:br/>
        <w:t>- tìm policy nội bộ</w:t>
      </w:r>
      <w:r w:rsidRPr="00F37088">
        <w:br/>
        <w:t>- tìm evidence</w:t>
      </w:r>
      <w:r w:rsidRPr="00F37088">
        <w:br/>
        <w:t>- summarize hồ sơ</w:t>
      </w:r>
    </w:p>
    <w:p w14:paraId="334AB645" w14:textId="77777777" w:rsidR="00F37088" w:rsidRPr="00F37088" w:rsidRDefault="00F37088" w:rsidP="00F37088">
      <w:r w:rsidRPr="00F37088">
        <w:t>Điều này ảnh hưởng:</w:t>
      </w:r>
    </w:p>
    <w:p w14:paraId="543F4ED4" w14:textId="77777777" w:rsidR="00F37088" w:rsidRPr="00F37088" w:rsidRDefault="00F37088" w:rsidP="00F37088">
      <w:r w:rsidRPr="00F37088">
        <w:t>chunking strategy</w:t>
      </w:r>
      <w:r w:rsidRPr="00F37088">
        <w:br/>
        <w:t>metadata filter</w:t>
      </w:r>
      <w:r w:rsidRPr="00F37088">
        <w:br/>
        <w:t>retrieval design</w:t>
      </w:r>
    </w:p>
    <w:p w14:paraId="1BC00C16" w14:textId="77777777" w:rsidR="00F37088" w:rsidRPr="00F37088" w:rsidRDefault="00000000" w:rsidP="00F37088">
      <w:r>
        <w:pict w14:anchorId="3BFD6D14">
          <v:rect id="_x0000_i1033" style="width:468pt;height:1pt" o:hralign="center" o:hrstd="t" o:hr="t" fillcolor="#a0a0a0" stroked="f"/>
        </w:pict>
      </w:r>
    </w:p>
    <w:p w14:paraId="319C5F24" w14:textId="77777777" w:rsidR="00F37088" w:rsidRPr="00F37088" w:rsidRDefault="00F37088" w:rsidP="00F37088">
      <w:pPr>
        <w:rPr>
          <w:b/>
          <w:bCs/>
        </w:rPr>
      </w:pPr>
      <w:r w:rsidRPr="00F37088">
        <w:rPr>
          <w:b/>
          <w:bCs/>
        </w:rPr>
        <w:t>Tóm lại workflow chuẩn khi khách dùng SharePoint</w:t>
      </w:r>
    </w:p>
    <w:p w14:paraId="56FAB5ED" w14:textId="77777777" w:rsidR="00F37088" w:rsidRPr="00F37088" w:rsidRDefault="00F37088" w:rsidP="00F37088">
      <w:r w:rsidRPr="00F37088">
        <w:t>1. Metadata / schema</w:t>
      </w:r>
      <w:r w:rsidRPr="00F37088">
        <w:br/>
        <w:t>2. App nội bộ</w:t>
      </w:r>
      <w:r w:rsidRPr="00F37088">
        <w:br/>
        <w:t>3. SharePoint structure</w:t>
      </w:r>
      <w:r w:rsidRPr="00F37088">
        <w:br/>
        <w:t>4. API / ingestion method</w:t>
      </w:r>
      <w:r w:rsidRPr="00F37088">
        <w:br/>
        <w:t>5. Permission / ACL</w:t>
      </w:r>
      <w:r w:rsidRPr="00F37088">
        <w:br/>
        <w:t>6. Event / delta sync</w:t>
      </w:r>
      <w:r w:rsidRPr="00F37088">
        <w:br/>
        <w:t>7. Data volume</w:t>
      </w:r>
      <w:r w:rsidRPr="00F37088">
        <w:br/>
        <w:t>8. File format / parsing</w:t>
      </w:r>
      <w:r w:rsidRPr="00F37088">
        <w:br/>
        <w:t>9. Use case AI</w:t>
      </w:r>
    </w:p>
    <w:p w14:paraId="6B223ABC" w14:textId="77777777" w:rsidR="00F37088" w:rsidRPr="00F37088" w:rsidRDefault="00000000" w:rsidP="00F37088">
      <w:r>
        <w:pict w14:anchorId="044E6179">
          <v:rect id="_x0000_i1034" style="width:468pt;height:1pt" o:hralign="center" o:hrstd="t" o:hr="t" fillcolor="#a0a0a0" stroked="f"/>
        </w:pict>
      </w:r>
    </w:p>
    <w:p w14:paraId="1B341EE2" w14:textId="77777777" w:rsidR="00F37088" w:rsidRPr="00F37088" w:rsidRDefault="00F37088" w:rsidP="00F37088">
      <w:r w:rsidRPr="00F37088">
        <w:rPr>
          <w:rFonts w:ascii="Segoe UI Emoji" w:hAnsi="Segoe UI Emoji" w:cs="Segoe UI Emoji"/>
        </w:rPr>
        <w:lastRenderedPageBreak/>
        <w:t>💡</w:t>
      </w:r>
      <w:r w:rsidRPr="00F37088">
        <w:t xml:space="preserve"> </w:t>
      </w:r>
      <w:r w:rsidRPr="00F37088">
        <w:rPr>
          <w:b/>
          <w:bCs/>
        </w:rPr>
        <w:t>Tip khi khảo sát khách hàng SharePoint</w:t>
      </w:r>
    </w:p>
    <w:p w14:paraId="39917CD3" w14:textId="77777777" w:rsidR="00F37088" w:rsidRPr="00F37088" w:rsidRDefault="00F37088" w:rsidP="00F37088">
      <w:r w:rsidRPr="00F37088">
        <w:t>3 câu hỏi quan trọng nhất:</w:t>
      </w:r>
    </w:p>
    <w:p w14:paraId="1D6E7163" w14:textId="77777777" w:rsidR="00F37088" w:rsidRPr="00F37088" w:rsidRDefault="00F37088" w:rsidP="00F37088">
      <w:r w:rsidRPr="00F37088">
        <w:t>1. Có Graph API access không?</w:t>
      </w:r>
      <w:r w:rsidRPr="00F37088">
        <w:br/>
        <w:t>2. Permission model theo user hay group?</w:t>
      </w:r>
      <w:r w:rsidRPr="00F37088">
        <w:br/>
        <w:t>3. Tổng số file + dung lượng dữ liệu?</w:t>
      </w:r>
    </w:p>
    <w:p w14:paraId="5CD5CD33" w14:textId="3100A86D" w:rsidR="00F37088" w:rsidRPr="00F37088" w:rsidRDefault="00F37088" w:rsidP="00F37088"/>
    <w:sectPr w:rsidR="00F37088" w:rsidRPr="00F370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AD7EB1"/>
    <w:multiLevelType w:val="multilevel"/>
    <w:tmpl w:val="1AB4F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22756"/>
    <w:multiLevelType w:val="multilevel"/>
    <w:tmpl w:val="B4383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C76BA"/>
    <w:multiLevelType w:val="multilevel"/>
    <w:tmpl w:val="00EE0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6103B"/>
    <w:multiLevelType w:val="multilevel"/>
    <w:tmpl w:val="B49C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87BFD"/>
    <w:multiLevelType w:val="multilevel"/>
    <w:tmpl w:val="DAF0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20ED5"/>
    <w:multiLevelType w:val="multilevel"/>
    <w:tmpl w:val="675E0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42E4E"/>
    <w:multiLevelType w:val="multilevel"/>
    <w:tmpl w:val="5EC88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C2A72"/>
    <w:multiLevelType w:val="multilevel"/>
    <w:tmpl w:val="0892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34364"/>
    <w:multiLevelType w:val="multilevel"/>
    <w:tmpl w:val="3E90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04315271">
    <w:abstractNumId w:val="8"/>
  </w:num>
  <w:num w:numId="2" w16cid:durableId="1230112062">
    <w:abstractNumId w:val="6"/>
  </w:num>
  <w:num w:numId="3" w16cid:durableId="1185708185">
    <w:abstractNumId w:val="5"/>
  </w:num>
  <w:num w:numId="4" w16cid:durableId="1077560377">
    <w:abstractNumId w:val="4"/>
  </w:num>
  <w:num w:numId="5" w16cid:durableId="1776559757">
    <w:abstractNumId w:val="7"/>
  </w:num>
  <w:num w:numId="6" w16cid:durableId="1806122865">
    <w:abstractNumId w:val="3"/>
  </w:num>
  <w:num w:numId="7" w16cid:durableId="1490368087">
    <w:abstractNumId w:val="2"/>
  </w:num>
  <w:num w:numId="8" w16cid:durableId="964777015">
    <w:abstractNumId w:val="1"/>
  </w:num>
  <w:num w:numId="9" w16cid:durableId="1829976610">
    <w:abstractNumId w:val="0"/>
  </w:num>
  <w:num w:numId="10" w16cid:durableId="1547138065">
    <w:abstractNumId w:val="15"/>
  </w:num>
  <w:num w:numId="11" w16cid:durableId="623737480">
    <w:abstractNumId w:val="16"/>
  </w:num>
  <w:num w:numId="12" w16cid:durableId="631904939">
    <w:abstractNumId w:val="10"/>
  </w:num>
  <w:num w:numId="13" w16cid:durableId="561213153">
    <w:abstractNumId w:val="12"/>
  </w:num>
  <w:num w:numId="14" w16cid:durableId="63990621">
    <w:abstractNumId w:val="11"/>
  </w:num>
  <w:num w:numId="15" w16cid:durableId="884685252">
    <w:abstractNumId w:val="17"/>
  </w:num>
  <w:num w:numId="16" w16cid:durableId="680550286">
    <w:abstractNumId w:val="9"/>
  </w:num>
  <w:num w:numId="17" w16cid:durableId="1436167284">
    <w:abstractNumId w:val="14"/>
  </w:num>
  <w:num w:numId="18" w16cid:durableId="8960923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C6D"/>
    <w:rsid w:val="00637CE9"/>
    <w:rsid w:val="00A26FFA"/>
    <w:rsid w:val="00A30BE5"/>
    <w:rsid w:val="00AA1D8D"/>
    <w:rsid w:val="00B47730"/>
    <w:rsid w:val="00BE327F"/>
    <w:rsid w:val="00CB0664"/>
    <w:rsid w:val="00F02DFF"/>
    <w:rsid w:val="00F37088"/>
    <w:rsid w:val="00FC5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1A676"/>
  <w14:defaultImageDpi w14:val="300"/>
  <w15:docId w15:val="{878F40C8-B2BC-4219-B94A-9E8FC069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1499</TotalTime>
  <Pages>8</Pages>
  <Words>1112</Words>
  <Characters>4985</Characters>
  <Application>Microsoft Office Word</Application>
  <DocSecurity>0</DocSecurity>
  <Lines>237</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Quang Lộc (IS - Security Team)</cp:lastModifiedBy>
  <cp:revision>4</cp:revision>
  <dcterms:created xsi:type="dcterms:W3CDTF">2013-12-23T23:15:00Z</dcterms:created>
  <dcterms:modified xsi:type="dcterms:W3CDTF">2026-03-08T15:04:00Z</dcterms:modified>
  <cp:category/>
</cp:coreProperties>
</file>