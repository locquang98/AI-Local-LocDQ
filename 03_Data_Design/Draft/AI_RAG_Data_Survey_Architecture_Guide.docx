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RAG Data Survey &amp; Data Architecture Guide</w:t>
      </w:r>
    </w:p>
    <w:p>
      <w:pPr>
        <w:pStyle w:val="Heading1"/>
      </w:pPr>
      <w:r>
        <w:t>Part 1 — AI Data Survey Framework &amp; RAG Pipeline</w:t>
      </w:r>
    </w:p>
    <w:p>
      <w:r>
        <w:t>KHẢO SÁT HỆ THỐNG DỮ LIỆU CHO DỰ ÁN AI NỘI BỘ</w:t>
      </w:r>
    </w:p>
    <w:p>
      <w:r>
        <w:t>MỤC LỤC</w:t>
      </w:r>
    </w:p>
    <w:p/>
    <w:p>
      <w:r>
        <w:t>I. Quy trình khảo sát hệ thống dữ liệu cho dự án AI nội bộ</w:t>
      </w:r>
    </w:p>
    <w:p>
      <w:r>
        <w:t>Để triển khai hệ thống AI nội bộ (AI Knowledge System / RAG System), cần thực hiện khảo sát hệ thống dữ liệu của khách hàng theo các bước sau.</w:t>
      </w:r>
    </w:p>
    <w:p>
      <w:r>
        <w:t>1. Metadata / Schema</w:t>
      </w:r>
    </w:p>
    <w:p>
      <w:r>
        <w:t>Trước tiên cần xác định metadata hoặc schema dữ liệu để hiểu cấu trúc thông tin của tài liệu.</w:t>
        <w:br/>
        <w:br/>
        <w:t>Metadata thường bao gồm:</w:t>
        <w:br/>
        <w:t>- doc_id</w:t>
        <w:br/>
        <w:t>- client_id</w:t>
        <w:br/>
        <w:t>- matter_id</w:t>
        <w:br/>
        <w:t>- document_type</w:t>
        <w:br/>
        <w:t>- owner</w:t>
        <w:br/>
        <w:t>- permission / ACL</w:t>
        <w:br/>
        <w:br/>
        <w:t>Metadata giúp hệ thống AI:</w:t>
        <w:br/>
        <w:t>- quản lý tài liệu</w:t>
        <w:br/>
        <w:t>- kiểm soát quyền truy cập</w:t>
        <w:br/>
        <w:t>- hỗ trợ truy xuất dữ liệu chính xác</w:t>
      </w:r>
    </w:p>
    <w:p>
      <w:r>
        <w:t>2. Data Source / Raw Data</w:t>
      </w:r>
    </w:p>
    <w:p>
      <w:r>
        <w:t>Cần xác định nguồn dữ liệu gốc.</w:t>
        <w:br/>
        <w:br/>
        <w:t>Vị trí lưu trữ file có thể bao gồm:</w:t>
        <w:br/>
        <w:t>- SharePoint</w:t>
        <w:br/>
        <w:t>- Google Drive</w:t>
        <w:br/>
        <w:t>- Document Management System (iManage, NetDocuments)</w:t>
        <w:br/>
        <w:t>- NAS / File Server</w:t>
        <w:br/>
        <w:t>- Ứng dụng nội bộ</w:t>
        <w:br/>
        <w:br/>
        <w:t>Loại file phổ biến:</w:t>
        <w:br/>
        <w:t>- PDF</w:t>
        <w:br/>
        <w:t>- DOCX</w:t>
        <w:br/>
        <w:t>- Email</w:t>
        <w:br/>
        <w:t>- Scan OCR</w:t>
        <w:br/>
        <w:br/>
        <w:t>Cần khảo sát thêm:</w:t>
        <w:br/>
        <w:t>- Tổng số lượng file</w:t>
        <w:br/>
        <w:t>- Tổng dung lượng dữ liệu</w:t>
        <w:br/>
        <w:t>- Tốc độ tăng trưởng dữ liệu</w:t>
      </w:r>
    </w:p>
    <w:p>
      <w:r>
        <w:t>3. Permission / Access Control</w:t>
      </w:r>
    </w:p>
    <w:p>
      <w:r>
        <w:t>Permission là yếu tố rất quan trọng.</w:t>
        <w:br/>
        <w:br/>
        <w:t>Cần xác định:</w:t>
        <w:br/>
        <w:t>- Quyền truy cập hiện tại</w:t>
        <w:br/>
        <w:t>- Hệ thống group / role</w:t>
        <w:br/>
        <w:t>- Phân quyền theo client, matter, team hoặc department</w:t>
        <w:br/>
        <w:br/>
        <w:t>Ví dụ các cấp quyền phổ biến:</w:t>
        <w:br/>
        <w:t>- client</w:t>
        <w:br/>
        <w:t>- matter</w:t>
        <w:br/>
        <w:t>- team</w:t>
        <w:br/>
        <w:t>- department</w:t>
      </w:r>
    </w:p>
    <w:p>
      <w:r>
        <w:t>4. Ingestion Capability</w:t>
      </w:r>
    </w:p>
    <w:p>
      <w:r>
        <w:t>Khảo sát khả năng đưa dữ liệu vào pipeline AI.</w:t>
        <w:br/>
        <w:br/>
        <w:t>Cần xác định:</w:t>
        <w:br/>
        <w:t>- Có webhook khi file update không</w:t>
        <w:br/>
        <w:t>- Có API download file không</w:t>
        <w:br/>
        <w:t>- Có signed URL không</w:t>
        <w:br/>
        <w:t>- Có event delete không</w:t>
      </w:r>
    </w:p>
    <w:p>
      <w:r>
        <w:t>5. Data Quality / Parsing</w:t>
      </w:r>
    </w:p>
    <w:p>
      <w:r>
        <w:t>Đánh giá chất lượng dữ liệu.</w:t>
        <w:br/>
        <w:br/>
        <w:t>Ví dụ:</w:t>
        <w:br/>
        <w:t>- PDF scan</w:t>
        <w:br/>
        <w:t>- PDF text</w:t>
        <w:br/>
        <w:t>- DOCX</w:t>
        <w:br/>
        <w:t>- email thread</w:t>
        <w:br/>
        <w:br/>
        <w:t>Câu hỏi khảo sát:</w:t>
        <w:br/>
        <w:t>- Bao nhiêu % file là scan?</w:t>
        <w:br/>
        <w:t>- Có nhiều bảng trong tài liệu không?</w:t>
        <w:br/>
        <w:t>- Có nhiều ngôn ngữ trong dữ liệu không?</w:t>
      </w:r>
    </w:p>
    <w:p>
      <w:r>
        <w:t>6. Use Case / Query Pattern</w:t>
      </w:r>
    </w:p>
    <w:p>
      <w:r>
        <w:t>Xác định mục tiêu sử dụng AI.</w:t>
        <w:br/>
        <w:br/>
        <w:t>Ví dụ:</w:t>
        <w:br/>
        <w:t>- hỏi điều khoản hợp đồng</w:t>
        <w:br/>
        <w:t>- tìm chứng cứ</w:t>
        <w:br/>
        <w:t>- tìm policy</w:t>
        <w:br/>
        <w:t>- tóm tắt hồ sơ</w:t>
      </w:r>
    </w:p>
    <w:p>
      <w:r>
        <w:t>7. Security / Compliance</w:t>
      </w:r>
    </w:p>
    <w:p>
      <w:r>
        <w:t>Cần khảo sát các yêu cầu bảo mật:</w:t>
        <w:br/>
        <w:br/>
        <w:t>- PII (Personally Identifiable Information)</w:t>
        <w:br/>
        <w:t>- Privileged communication</w:t>
        <w:br/>
        <w:t>- Retention policy</w:t>
        <w:br/>
        <w:t>- Legal hold</w:t>
        <w:br/>
        <w:t>- Audit requirement</w:t>
      </w:r>
    </w:p>
    <w:p>
      <w:r>
        <w:t>8. Infrastructure / Deployment</w:t>
      </w:r>
    </w:p>
    <w:p>
      <w:r>
        <w:t>Khảo sát môi trường triển khai:</w:t>
        <w:br/>
        <w:br/>
        <w:t>- Cloud</w:t>
        <w:br/>
        <w:t>- On-premise</w:t>
        <w:br/>
        <w:t>- Hybrid</w:t>
        <w:br/>
        <w:br/>
        <w:t>Ngoài ra cần xác định:</w:t>
        <w:br/>
        <w:t>- Có GPU hay không</w:t>
        <w:br/>
        <w:t>- Yêu cầu data residency</w:t>
        <w:br/>
        <w:t>- Network restriction</w:t>
      </w:r>
    </w:p>
    <w:p>
      <w:r>
        <w:t>II. Sơ đồ kiến trúc AI (RAG Pipeline)</w:t>
      </w:r>
    </w:p>
    <w:p>
      <w:r>
        <w:t>Kiến trúc hệ thống AI nội bộ (RAG) thường có pipeline như sau:</w:t>
        <w:br/>
        <w:br/>
        <w:t>Customer App / Data Source</w:t>
        <w:br/>
        <w:t xml:space="preserve">        │</w:t>
        <w:br/>
        <w:t xml:space="preserve">        ▼</w:t>
        <w:br/>
        <w:t>AI Ingestion Service</w:t>
        <w:br/>
        <w:t xml:space="preserve">        │</w:t>
        <w:br/>
        <w:t xml:space="preserve">        ├─ Parse / OCR</w:t>
        <w:br/>
        <w:t xml:space="preserve">        ├─ Chunking</w:t>
        <w:br/>
        <w:t xml:space="preserve">        ├─ Metadata</w:t>
        <w:br/>
        <w:t xml:space="preserve">        ├─ Embedding</w:t>
        <w:br/>
        <w:t xml:space="preserve">        ▼</w:t>
        <w:br/>
        <w:t>Vector Database</w:t>
        <w:br/>
        <w:t xml:space="preserve">        │</w:t>
        <w:br/>
        <w:t xml:space="preserve">        ▼</w:t>
        <w:br/>
        <w:t>Retriever</w:t>
        <w:br/>
        <w:t xml:space="preserve">        │</w:t>
        <w:br/>
        <w:t xml:space="preserve">        ▼</w:t>
        <w:br/>
        <w:t>LLM (ví dụ: Qwen2)</w:t>
        <w:br/>
        <w:t xml:space="preserve">        │</w:t>
        <w:br/>
        <w:t xml:space="preserve">        ▼</w:t>
        <w:br/>
        <w:t>AI Answer / Search Result</w:t>
      </w:r>
    </w:p>
    <w:p>
      <w:r>
        <w:t>III. Checklist khảo sát khách hàng</w:t>
      </w:r>
    </w:p>
    <w:p/>
    <w:p>
      <w:r>
        <w:br w:type="page"/>
      </w:r>
    </w:p>
    <w:p>
      <w:pPr>
        <w:pStyle w:val="Heading1"/>
      </w:pPr>
      <w:r>
        <w:t>Part 2 — Data Source, Storage Systems &amp; AI Integration</w:t>
      </w:r>
    </w:p>
    <w:p>
      <w:r>
        <w:t>1️⃣ Data Source / Raw Data (khảo sát dữ liệu gốc)</w:t>
      </w:r>
    </w:p>
    <w:p>
      <w:r>
        <w:t>Sau metadata, bạn cần biết:</w:t>
      </w:r>
    </w:p>
    <w:p>
      <w:r>
        <w:t>File nằm ở đâu</w:t>
      </w:r>
    </w:p>
    <w:p>
      <w:r>
        <w:t>SharePoint</w:t>
      </w:r>
    </w:p>
    <w:p>
      <w:r>
        <w:t>Google Drive</w:t>
      </w:r>
    </w:p>
    <w:p>
      <w:r>
        <w:t>DMS (iManage, NetDocuments)</w:t>
      </w:r>
    </w:p>
    <w:p>
      <w:r>
        <w:t>NAS / file server</w:t>
      </w:r>
    </w:p>
    <w:p>
      <w:r>
        <w:t>App nội bộ</w:t>
      </w:r>
    </w:p>
    <w:p>
      <w:r>
        <w:t>Loại file gì</w:t>
      </w:r>
    </w:p>
    <w:p>
      <w:r>
        <w:t>PDF</w:t>
      </w:r>
    </w:p>
    <w:p>
      <w:r>
        <w:t>DOCX</w:t>
      </w:r>
    </w:p>
    <w:p>
      <w:r>
        <w:t>Email</w:t>
      </w:r>
    </w:p>
    <w:p>
      <w:r>
        <w:t>scan OCR</w:t>
      </w:r>
    </w:p>
    <w:p>
      <w:r>
        <w:t>Dung lượng</w:t>
      </w:r>
    </w:p>
    <w:p>
      <w:r>
        <w:t>số file</w:t>
      </w:r>
    </w:p>
    <w:p>
      <w:r>
        <w:t>TB dữ liệu</w:t>
      </w:r>
    </w:p>
    <w:p>
      <w:r>
        <w:t>tốc độ tăng trưởng</w:t>
      </w:r>
    </w:p>
    <w:p>
      <w:r>
        <w:t>Ví dụ cần hỏi khách hàng:</w:t>
      </w:r>
    </w:p>
    <w:p>
      <w:r>
        <w:t>• File hiện lưu ở đâu?</w:t>
        <w:br/>
        <w:t>• Có API truy cập không?</w:t>
        <w:br/>
        <w:t>• File có versioning không?</w:t>
        <w:br/>
        <w:t>• Có OCR sẵn không?</w:t>
      </w:r>
    </w:p>
    <w:p/>
    <w:p>
      <w:r>
        <w:t>2️⃣ Permission / Access Control</w:t>
      </w:r>
    </w:p>
    <w:p>
      <w:r>
        <w:t>Cái này rất quan trọng cho law firm.</w:t>
      </w:r>
    </w:p>
    <w:p>
      <w:r>
        <w:t>Bạn phải biết:</w:t>
      </w:r>
    </w:p>
    <w:p>
      <w:r>
        <w:t>quyền truy cập hiện tại</w:t>
      </w:r>
    </w:p>
    <w:p>
      <w:r>
        <w:t>group/role</w:t>
      </w:r>
    </w:p>
    <w:p>
      <w:r>
        <w:t>phân quyền theo</w:t>
      </w:r>
    </w:p>
    <w:p>
      <w:r>
        <w:t>Ví dụ:</w:t>
      </w:r>
    </w:p>
    <w:p>
      <w:r>
        <w:t>client</w:t>
        <w:br/>
        <w:t>matter</w:t>
        <w:br/>
        <w:t>team</w:t>
        <w:br/>
        <w:t>department</w:t>
      </w:r>
    </w:p>
    <w:p>
      <w:r>
        <w:t>Câu hỏi khảo sát:</w:t>
      </w:r>
    </w:p>
    <w:p>
      <w:r>
        <w:t>• Quyền file đang quản lý ở đâu?</w:t>
        <w:br/>
        <w:t>• Theo group hay user?</w:t>
        <w:br/>
        <w:t>• Có conflict-of-interest / ethical wall không?</w:t>
      </w:r>
    </w:p>
    <w:p/>
    <w:p>
      <w:r>
        <w:t>3️⃣ Ingestion Capability</w:t>
      </w:r>
    </w:p>
    <w:p>
      <w:r>
        <w:t>Bạn cần biết cách đưa dữ liệu vào pipeline.</w:t>
      </w:r>
    </w:p>
    <w:p>
      <w:r>
        <w:t>Khảo sát:</w:t>
      </w:r>
    </w:p>
    <w:p>
      <w:r>
        <w:t>có webhook khi file update không</w:t>
      </w:r>
    </w:p>
    <w:p>
      <w:r>
        <w:t>có API download file không</w:t>
      </w:r>
    </w:p>
    <w:p>
      <w:r>
        <w:t>có signed URL không</w:t>
      </w:r>
    </w:p>
    <w:p>
      <w:r>
        <w:t>có event delete không</w:t>
      </w:r>
    </w:p>
    <w:p>
      <w:r>
        <w:t>Ví dụ:</w:t>
      </w:r>
    </w:p>
    <w:p>
      <w:r>
        <w:t>file upload</w:t>
        <w:br/>
        <w:t>file update</w:t>
        <w:br/>
        <w:t>file delete</w:t>
      </w:r>
    </w:p>
    <w:p/>
    <w:p>
      <w:r>
        <w:t>4️⃣ Data Quality / Parsing</w:t>
      </w:r>
    </w:p>
    <w:p>
      <w:r>
        <w:t>Bạn cần biết dữ liệu có dễ parse không.</w:t>
      </w:r>
    </w:p>
    <w:p>
      <w:r>
        <w:t>Ví dụ:</w:t>
      </w:r>
    </w:p>
    <w:p>
      <w:r>
        <w:t>PDF scan</w:t>
        <w:br/>
        <w:t>PDF text</w:t>
        <w:br/>
        <w:t>DOCX</w:t>
        <w:br/>
        <w:t>email thread</w:t>
      </w:r>
    </w:p>
    <w:p>
      <w:r>
        <w:t>Câu hỏi:</w:t>
      </w:r>
    </w:p>
    <w:p>
      <w:r>
        <w:t>• Bao nhiêu % file scan?</w:t>
        <w:br/>
        <w:t>• Có nhiều bảng không?</w:t>
        <w:br/>
        <w:t>• Có nhiều ngôn ngữ không?</w:t>
      </w:r>
    </w:p>
    <w:p/>
    <w:p>
      <w:r>
        <w:t>5️⃣ Use Case / Query Pattern</w:t>
      </w:r>
    </w:p>
    <w:p>
      <w:r>
        <w:t>AI sẽ dùng để làm gì.</w:t>
      </w:r>
    </w:p>
    <w:p>
      <w:r>
        <w:t>Ví dụ:</w:t>
      </w:r>
    </w:p>
    <w:p>
      <w:r>
        <w:t>• hỏi điều khoản hợp đồng</w:t>
        <w:br/>
        <w:t>• tìm chứng cứ</w:t>
        <w:br/>
        <w:t>• tìm policy</w:t>
        <w:br/>
        <w:t>• tóm tắt hồ sơ</w:t>
      </w:r>
    </w:p>
    <w:p>
      <w:r>
        <w:t>Điều này ảnh hưởng:</w:t>
      </w:r>
    </w:p>
    <w:p>
      <w:r>
        <w:t>chunk strategy</w:t>
        <w:br/>
        <w:t>metadata</w:t>
        <w:br/>
        <w:t>ranking</w:t>
        <w:br/>
        <w:t>prompt</w:t>
      </w:r>
    </w:p>
    <w:p/>
    <w:p>
      <w:r>
        <w:t>6️⃣ Security / Compliance</w:t>
      </w:r>
    </w:p>
    <w:p>
      <w:r>
        <w:t>Đặc biệt với công ty luật.</w:t>
      </w:r>
    </w:p>
    <w:p>
      <w:r>
        <w:t>Cần khảo sát:</w:t>
      </w:r>
    </w:p>
    <w:p>
      <w:r>
        <w:t>PII</w:t>
        <w:br/>
        <w:t>privileged communication</w:t>
        <w:br/>
        <w:t>retention policy</w:t>
        <w:br/>
        <w:t>legal hold</w:t>
        <w:br/>
        <w:t>audit requirement</w:t>
      </w:r>
    </w:p>
    <w:p/>
    <w:p>
      <w:r>
        <w:t>7️⃣ Infrastructure / Deployment</w:t>
      </w:r>
    </w:p>
    <w:p>
      <w:r>
        <w:t>Bạn cần biết môi trường triển khai.</w:t>
      </w:r>
    </w:p>
    <w:p>
      <w:r>
        <w:t>Ví dụ:</w:t>
      </w:r>
    </w:p>
    <w:p>
      <w:r>
        <w:t>cloud</w:t>
        <w:br/>
        <w:t>on-prem</w:t>
        <w:br/>
        <w:t>hybrid</w:t>
      </w:r>
    </w:p>
    <w:p>
      <w:r>
        <w:t>Và:</w:t>
      </w:r>
    </w:p>
    <w:p>
      <w:r>
        <w:t>GPU có không</w:t>
        <w:br/>
        <w:t>data residency</w:t>
        <w:br/>
        <w:t>network restriction</w:t>
      </w:r>
    </w:p>
    <w:p/>
    <w:p>
      <w:r>
        <w:t>8️⃣ Thứ tự khảo sát chuẩn cho dự án AI nội bộ</w:t>
      </w:r>
    </w:p>
    <w:p>
      <w:r>
        <w:t>1 Metadata / Schema</w:t>
        <w:br/>
        <w:t>2 Data source / raw storage</w:t>
        <w:br/>
        <w:t>3 Permission / ACL</w:t>
        <w:br/>
        <w:t>4 Ingestion capability</w:t>
        <w:br/>
        <w:t>5 Data quality / parsing</w:t>
        <w:br/>
        <w:t>6 Use cases</w:t>
        <w:br/>
        <w:t>7 Security &amp; compliance</w:t>
        <w:br/>
        <w:t>8 Infrastructure / deployment</w:t>
      </w:r>
    </w:p>
    <w:p>
      <w:r>
        <w:t>Tức là AI system không phụ thuộc app của họ lưu ở đâu.</w:t>
      </w:r>
    </w:p>
    <w:p>
      <w:r>
        <w:t>Bạn chỉ cần 3 thứ:</w:t>
      </w:r>
    </w:p>
    <w:p>
      <w:r>
        <w:t>doc_id</w:t>
        <w:br/>
        <w:t>permission</w:t>
        <w:br/>
        <w:t>cách download file</w:t>
      </w:r>
    </w:p>
    <w:p/>
    <w:p>
      <w:r>
        <w:t>3️⃣ Kiến trúc nên làm</w:t>
      </w:r>
    </w:p>
    <w:p>
      <w:r>
        <w:t>Thiết kế như sau:</w:t>
      </w:r>
    </w:p>
    <w:p>
      <w:r>
        <w:t>Customer App</w:t>
        <w:br/>
        <w:t xml:space="preserve">      │</w:t>
        <w:br/>
        <w:t xml:space="preserve">      │ API</w:t>
        <w:br/>
        <w:t xml:space="preserve">      ▼</w:t>
        <w:br/>
        <w:t>AI Ingestion Service</w:t>
        <w:br/>
        <w:t xml:space="preserve">      │</w:t>
        <w:br/>
        <w:t xml:space="preserve">      ├─ Parse / Chunk</w:t>
        <w:br/>
        <w:t xml:space="preserve">      ├─ Metadata</w:t>
        <w:br/>
        <w:t xml:space="preserve">      ├─ Embedding</w:t>
        <w:br/>
        <w:t xml:space="preserve">      ▼</w:t>
        <w:br/>
        <w:t>Vector DB</w:t>
        <w:br/>
        <w:t xml:space="preserve">      │</w:t>
        <w:br/>
        <w:t xml:space="preserve">      ▼</w:t>
        <w:br/>
        <w:t>LLM (Qwen2)</w:t>
      </w:r>
    </w:p>
    <w:p>
      <w:r>
        <w:t>AI system chỉ cần gọi API của app để lấy file.</w:t>
      </w:r>
    </w:p>
    <w:p/>
    <w:p>
      <w:r>
        <w:t>4️⃣ Nếu app không có API thì sao?</w:t>
      </w:r>
    </w:p>
    <w:p>
      <w:r>
        <w:t>Có 3 phương án:</w:t>
      </w:r>
    </w:p>
    <w:p>
      <w:r>
        <w:t>Option 1 — Database access</w:t>
      </w:r>
    </w:p>
    <w:p>
      <w:r>
        <w:t>App lưu file trong DB → IT cấp read access.</w:t>
      </w:r>
    </w:p>
    <w:p/>
    <w:p>
      <w:r>
        <w:t>Option 2 — File system access</w:t>
      </w:r>
    </w:p>
    <w:p>
      <w:r>
        <w:t>App lưu file trên NAS → mount drive.</w:t>
      </w:r>
    </w:p>
    <w:p/>
    <w:p>
      <w:r>
        <w:t>Option 3 — Export job</w:t>
      </w:r>
    </w:p>
    <w:p>
      <w:r>
        <w:t>App export dữ liệu định kỳ:</w:t>
      </w:r>
    </w:p>
    <w:p>
      <w:r>
        <w:t>daily dump</w:t>
        <w:br/>
        <w:t>S3 bucket</w:t>
        <w:br/>
        <w:t>shared folder</w:t>
      </w:r>
    </w:p>
    <w:p>
      <w:r>
        <w:t>AI ingest từ đó.</w:t>
      </w:r>
    </w:p>
    <w:p/>
    <w:p>
      <w:r>
        <w:t>5️⃣ Câu hỏi ngắn gọn nên gửi khách hàng</w:t>
      </w:r>
    </w:p>
    <w:p>
      <w:r>
        <w:t>Bạn có thể gửi checklist này:</w:t>
      </w:r>
    </w:p>
    <w:p>
      <w:r>
        <w:t>1. App nội bộ dùng để lưu file tên gì?</w:t>
        <w:br/>
        <w:t>2. File được lưu ở đâu (SharePoint / S3 / NAS / database)?</w:t>
        <w:br/>
        <w:t>3. Có API để download file không?</w:t>
        <w:br/>
        <w:t>4. Có API để lấy permission không?</w:t>
        <w:br/>
        <w:t>5. Có webhook khi file thay đổi không?</w:t>
        <w:br/>
        <w:t>6. File version có được quản lý không?</w:t>
        <w:br/>
        <w:t>7. Quyền truy cập theo user hay group?</w:t>
      </w:r>
    </w:p>
    <w:p>
      <w:r>
        <w:t>1. Document Management System (DMS)</w:t>
      </w:r>
    </w:p>
    <w:p>
      <w:r>
        <w:t>Mô tả</w:t>
      </w:r>
    </w:p>
    <w:p>
      <w:r>
        <w:t>Document Management System (DMS) là hệ thống quản lý tài liệu chuyên dụng, thường được sử dụng trong các tổ chức lớn như công ty luật, ngân hàng hoặc doanh nghiệp tư vấn. Hệ thống này cung cấp chức năng lưu trữ, phân loại, tìm kiếm, quản lý phiên bản và kiểm soát quyền truy cập đối với tài liệu.</w:t>
      </w:r>
    </w:p>
    <w:p>
      <w:r>
        <w:t>Các hệ thống DMS phổ biến bao gồm:</w:t>
      </w:r>
    </w:p>
    <w:p>
      <w:r>
        <w:t>iManage</w:t>
      </w:r>
    </w:p>
    <w:p>
      <w:r>
        <w:t>NetDocuments</w:t>
      </w:r>
    </w:p>
    <w:p>
      <w:r>
        <w:t>SharePoint</w:t>
      </w:r>
    </w:p>
    <w:p>
      <w:r>
        <w:t>Alfresco</w:t>
      </w:r>
    </w:p>
    <w:p>
      <w:r>
        <w:t>Kiến trúc chung</w:t>
      </w:r>
    </w:p>
    <w:p>
      <w:r>
        <w:t>User Interface (Web App)</w:t>
        <w:br/>
        <w:t xml:space="preserve">        │</w:t>
        <w:br/>
        <w:t xml:space="preserve">        ▼</w:t>
        <w:br/>
        <w:t>Document Management System</w:t>
        <w:br/>
        <w:t xml:space="preserve">        │</w:t>
        <w:br/>
        <w:t xml:space="preserve">        ▼</w:t>
        <w:br/>
        <w:t>Document Storage (Object Storage / File Server)</w:t>
        <w:br/>
        <w:t xml:space="preserve">        │</w:t>
        <w:br/>
        <w:t xml:space="preserve">        ▼</w:t>
        <w:br/>
        <w:t>Metadata Database</w:t>
      </w:r>
    </w:p>
    <w:p>
      <w:r>
        <w:t>Đặc điểm</w:t>
      </w:r>
    </w:p>
    <w:p>
      <w:r>
        <w:t>Có hệ thống metadata quản lý tài liệu</w:t>
      </w:r>
    </w:p>
    <w:p>
      <w:r>
        <w:t>Có versioning (quản lý phiên bản tài liệu)</w:t>
      </w:r>
    </w:p>
    <w:p>
      <w:r>
        <w:t>Có permission/ACL</w:t>
      </w:r>
    </w:p>
    <w:p>
      <w:r>
        <w:t>Có API chính thức</w:t>
      </w:r>
    </w:p>
    <w:p>
      <w:r>
        <w:t>Khả năng tích hợp với AI</w:t>
      </w:r>
    </w:p>
    <w:p>
      <w:r>
        <w:t>Tích hợp dễ dàng</w:t>
      </w:r>
    </w:p>
    <w:p>
      <w:r>
        <w:t>Có thể lấy dữ liệu qua REST API</w:t>
      </w:r>
    </w:p>
    <w:p>
      <w:r>
        <w:t>Có thể lấy metadata và permission trực tiếp từ hệ thống</w:t>
      </w:r>
    </w:p>
    <w:p>
      <w:r>
        <w:t>Ví dụ API:</w:t>
      </w:r>
    </w:p>
    <w:p>
      <w:r>
        <w:t>GET /documents</w:t>
        <w:br/>
        <w:t>GET /documents/{id}</w:t>
        <w:br/>
        <w:t>GET /documents/{id}/download</w:t>
        <w:br/>
        <w:t>GET /documents/{id}/permissions</w:t>
      </w:r>
    </w:p>
    <w:p/>
    <w:p>
      <w:r>
        <w:t>2. Case / Matter Management System</w:t>
      </w:r>
    </w:p>
    <w:p>
      <w:r>
        <w:t>Mô tả</w:t>
      </w:r>
    </w:p>
    <w:p>
      <w:r>
        <w:t>Case Management System (hoặc Matter Management System) là hệ thống quản lý hồ sơ vụ việc hoặc dự án. Trong lĩnh vực pháp lý, hệ thống này được dùng để quản lý:</w:t>
      </w:r>
    </w:p>
    <w:p>
      <w:r>
        <w:t>khách hàng (client)</w:t>
      </w:r>
    </w:p>
    <w:p>
      <w:r>
        <w:t>vụ việc (matter)</w:t>
      </w:r>
    </w:p>
    <w:p>
      <w:r>
        <w:t>tài liệu</w:t>
      </w:r>
    </w:p>
    <w:p>
      <w:r>
        <w:t>ghi chú</w:t>
      </w:r>
    </w:p>
    <w:p>
      <w:r>
        <w:t>lịch làm việc</w:t>
      </w:r>
    </w:p>
    <w:p>
      <w:r>
        <w:t>Ví dụ các hệ thống phổ biến:</w:t>
      </w:r>
    </w:p>
    <w:p>
      <w:r>
        <w:t>Clio</w:t>
      </w:r>
    </w:p>
    <w:p>
      <w:r>
        <w:t>PracticePanther</w:t>
      </w:r>
    </w:p>
    <w:p>
      <w:r>
        <w:t>Litify</w:t>
      </w:r>
    </w:p>
    <w:p>
      <w:r>
        <w:t>hệ thống case management tự phát triển</w:t>
      </w:r>
    </w:p>
    <w:p>
      <w:r>
        <w:t>Kiến trúc chung</w:t>
      </w:r>
    </w:p>
    <w:p>
      <w:r>
        <w:t>Case Management App</w:t>
        <w:br/>
        <w:t xml:space="preserve">        │</w:t>
        <w:br/>
        <w:t xml:space="preserve">        ▼</w:t>
        <w:br/>
        <w:t>Application Server</w:t>
        <w:br/>
        <w:t xml:space="preserve">        │</w:t>
        <w:br/>
        <w:t xml:space="preserve">        ▼</w:t>
        <w:br/>
        <w:t>Database</w:t>
        <w:br/>
        <w:t xml:space="preserve">        │</w:t>
        <w:br/>
        <w:t xml:space="preserve">        ▼</w:t>
        <w:br/>
        <w:t>Document Storage (S3 / SharePoint / File Server)</w:t>
      </w:r>
    </w:p>
    <w:p>
      <w:r>
        <w:t>Đặc điểm</w:t>
      </w:r>
    </w:p>
    <w:p>
      <w:r>
        <w:t>tài liệu gắn với client hoặc matter</w:t>
      </w:r>
    </w:p>
    <w:p>
      <w:r>
        <w:t>có workflow quản lý vụ việc</w:t>
      </w:r>
    </w:p>
    <w:p>
      <w:r>
        <w:t>có quyền truy cập theo team hoặc dự án</w:t>
      </w:r>
    </w:p>
    <w:p>
      <w:r>
        <w:t>Khả năng tích hợp AI</w:t>
      </w:r>
    </w:p>
    <w:p>
      <w:r>
        <w:t>Phần lớn hệ thống có API</w:t>
      </w:r>
    </w:p>
    <w:p>
      <w:r>
        <w:t>Có thể lấy:</w:t>
      </w:r>
    </w:p>
    <w:p>
      <w:r>
        <w:t>thông tin vụ việc</w:t>
      </w:r>
    </w:p>
    <w:p>
      <w:r>
        <w:t>tài liệu</w:t>
      </w:r>
    </w:p>
    <w:p>
      <w:r>
        <w:t>quyền truy cập</w:t>
      </w:r>
    </w:p>
    <w:p/>
    <w:p>
      <w:r>
        <w:t>3. Custom Internal Web Application</w:t>
      </w:r>
    </w:p>
    <w:p>
      <w:r>
        <w:t>Mô tả</w:t>
      </w:r>
    </w:p>
    <w:p>
      <w:r>
        <w:t>Nhiều tổ chức phát triển ứng dụng nội bộ riêng để quản lý tài liệu hoặc tri thức nội bộ. Đây thường là các hệ thống được xây dựng riêng cho quy trình làm việc của tổ chức.</w:t>
      </w:r>
    </w:p>
    <w:p>
      <w:r>
        <w:t>Ví dụ:</w:t>
      </w:r>
    </w:p>
    <w:p>
      <w:r>
        <w:t>Internal document portal</w:t>
      </w:r>
    </w:p>
    <w:p>
      <w:r>
        <w:t>Knowledge management system</w:t>
      </w:r>
    </w:p>
    <w:p>
      <w:r>
        <w:t>Legal knowledge base</w:t>
      </w:r>
    </w:p>
    <w:p>
      <w:r>
        <w:t>Client portal</w:t>
      </w:r>
    </w:p>
    <w:p>
      <w:r>
        <w:t>Kiến trúc phổ biến</w:t>
      </w:r>
    </w:p>
    <w:p>
      <w:r>
        <w:t>Frontend (React / Angular / Vue)</w:t>
        <w:br/>
        <w:t xml:space="preserve">        │</w:t>
        <w:br/>
        <w:t xml:space="preserve">        ▼</w:t>
        <w:br/>
        <w:t>Backend API (Node / Java / .NET)</w:t>
        <w:br/>
        <w:t xml:space="preserve">        │</w:t>
        <w:br/>
        <w:t xml:space="preserve">        ▼</w:t>
        <w:br/>
        <w:t>Database</w:t>
        <w:br/>
        <w:t xml:space="preserve">        │</w:t>
        <w:br/>
        <w:t xml:space="preserve">        ▼</w:t>
        <w:br/>
        <w:t>Object Storage (S3 / Blob / File Server)</w:t>
      </w:r>
    </w:p>
    <w:p>
      <w:r>
        <w:t>Đặc điểm</w:t>
      </w:r>
    </w:p>
    <w:p>
      <w:r>
        <w:t>hệ thống được tùy chỉnh theo nhu cầu doanh nghiệp</w:t>
      </w:r>
    </w:p>
    <w:p>
      <w:r>
        <w:t>thường có REST API nội bộ</w:t>
      </w:r>
    </w:p>
    <w:p>
      <w:r>
        <w:t>dữ liệu thường nằm trong database + object storage</w:t>
      </w:r>
    </w:p>
    <w:p>
      <w:r>
        <w:t>Khả năng tích hợp AI</w:t>
      </w:r>
    </w:p>
    <w:p>
      <w:r>
        <w:t>thường có API backend</w:t>
      </w:r>
    </w:p>
    <w:p>
      <w:r>
        <w:t>có thể lấy:</w:t>
      </w:r>
    </w:p>
    <w:p>
      <w:r>
        <w:t>file</w:t>
      </w:r>
    </w:p>
    <w:p>
      <w:r>
        <w:t>metadata</w:t>
      </w:r>
    </w:p>
    <w:p>
      <w:r>
        <w:t>permission</w:t>
      </w:r>
    </w:p>
    <w:p/>
    <w:p>
      <w:r>
        <w:t>4. File Server / NAS Storage</w:t>
      </w:r>
    </w:p>
    <w:p>
      <w:r>
        <w:t>Mô tả</w:t>
      </w:r>
    </w:p>
    <w:p>
      <w:r>
        <w:t>Một số tổ chức lưu trữ tài liệu trực tiếp trên file server hoặc NAS (Network Attached Storage). Người dùng truy cập thông qua shared drive hoặc giao diện web đơn giản.</w:t>
      </w:r>
    </w:p>
    <w:p>
      <w:r>
        <w:t>Ví dụ:</w:t>
      </w:r>
    </w:p>
    <w:p>
      <w:r>
        <w:t>\\company-drive\legal\</w:t>
        <w:br/>
        <w:t>\\company-drive\contracts\</w:t>
      </w:r>
    </w:p>
    <w:p>
      <w:r>
        <w:t>Kiến trúc</w:t>
      </w:r>
    </w:p>
    <w:p>
      <w:r>
        <w:t>User</w:t>
        <w:br/>
        <w:t xml:space="preserve">   │</w:t>
        <w:br/>
        <w:t xml:space="preserve">   ▼</w:t>
        <w:br/>
        <w:t>File Server / NAS</w:t>
        <w:br/>
        <w:t xml:space="preserve">   │</w:t>
        <w:br/>
        <w:t xml:space="preserve">   ▼</w:t>
        <w:br/>
        <w:t>Shared Drive</w:t>
      </w:r>
    </w:p>
    <w:p>
      <w:r>
        <w:t>Đặc điểm</w:t>
      </w:r>
    </w:p>
    <w:p>
      <w:r>
        <w:t>lưu file theo folder structure</w:t>
      </w:r>
    </w:p>
    <w:p>
      <w:r>
        <w:t>quyền truy cập theo folder permission</w:t>
      </w:r>
    </w:p>
    <w:p>
      <w:r>
        <w:t>thường không có metadata phức tạp</w:t>
      </w:r>
    </w:p>
    <w:p>
      <w:r>
        <w:t>Khả năng tích hợp AI</w:t>
      </w:r>
    </w:p>
    <w:p>
      <w:r>
        <w:t>không có API chính thức</w:t>
      </w:r>
    </w:p>
    <w:p>
      <w:r>
        <w:t>có thể truy cập thông qua:</w:t>
      </w:r>
    </w:p>
    <w:p>
      <w:r>
        <w:t>SMB</w:t>
        <w:br/>
        <w:t>NFS</w:t>
        <w:br/>
        <w:t>mounted drive</w:t>
      </w:r>
    </w:p>
    <w:p>
      <w:r>
        <w:t>AI ingestion có thể đọc trực tiếp file từ storage.</w:t>
      </w:r>
    </w:p>
    <w:p/>
    <w:p>
      <w:r>
        <w:t>5. Database-Based Document System</w:t>
      </w:r>
    </w:p>
    <w:p>
      <w:r>
        <w:t>Mô tả</w:t>
      </w:r>
    </w:p>
    <w:p>
      <w:r>
        <w:t>Một số ứng dụng lưu trữ tài liệu trực tiếp trong database dưới dạng BLOB hoặc binary data. Đây thường là các hệ thống legacy hoặc hệ thống được phát triển riêng.</w:t>
      </w:r>
    </w:p>
    <w:p>
      <w:r>
        <w:t>Ví dụ database:</w:t>
      </w:r>
    </w:p>
    <w:p>
      <w:r>
        <w:t>PostgreSQL</w:t>
      </w:r>
    </w:p>
    <w:p>
      <w:r>
        <w:t>SQL Server</w:t>
      </w:r>
    </w:p>
    <w:p>
      <w:r>
        <w:t>Oracle</w:t>
      </w:r>
    </w:p>
    <w:p>
      <w:r>
        <w:t>MySQL</w:t>
      </w:r>
    </w:p>
    <w:p>
      <w:r>
        <w:t>Kiến trúc</w:t>
      </w:r>
    </w:p>
    <w:p>
      <w:r>
        <w:t>Application</w:t>
        <w:br/>
        <w:t xml:space="preserve">      │</w:t>
        <w:br/>
        <w:t xml:space="preserve">      ▼</w:t>
        <w:br/>
        <w:t>Backend Server</w:t>
        <w:br/>
        <w:t xml:space="preserve">      │</w:t>
        <w:br/>
        <w:t xml:space="preserve">      ▼</w:t>
        <w:br/>
        <w:t>Database</w:t>
        <w:br/>
        <w:t xml:space="preserve">      │</w:t>
        <w:br/>
        <w:t xml:space="preserve">      ▼</w:t>
        <w:br/>
        <w:t>BLOB Storage</w:t>
      </w:r>
    </w:p>
    <w:p>
      <w:r>
        <w:t>Đặc điểm</w:t>
      </w:r>
    </w:p>
    <w:p>
      <w:r>
        <w:t>file lưu trực tiếp trong database</w:t>
      </w:r>
    </w:p>
    <w:p>
      <w:r>
        <w:t>metadata và file nằm cùng một hệ thống</w:t>
      </w:r>
    </w:p>
    <w:p>
      <w:r>
        <w:t>thường có API backend</w:t>
      </w:r>
    </w:p>
    <w:p>
      <w:r>
        <w:t>Khả năng tích hợp AI</w:t>
      </w:r>
    </w:p>
    <w:p>
      <w:r>
        <w:t>Có thể tích hợp bằng:</w:t>
      </w:r>
    </w:p>
    <w:p>
      <w:r>
        <w:t>API download file</w:t>
      </w:r>
    </w:p>
    <w:p>
      <w:r>
        <w:t>database query</w:t>
      </w:r>
    </w:p>
    <w:p>
      <w:r>
        <w:t>export file ra storage</w:t>
      </w:r>
    </w:p>
    <w:p/>
    <w:p>
      <w:r>
        <w:t>Tổng kết</w:t>
      </w:r>
    </w:p>
    <w:p>
      <w:r>
        <w:t>Trong thực tế, phần lớn hệ thống lưu trữ tài liệu nội bộ của doanh nghiệp thuộc một trong năm loại sau:</w:t>
      </w:r>
    </w:p>
    <w:p/>
    <w:p/>
    <w:p>
      <w:r>
        <w:t>Trong quá trình khảo sát khách hàng, cần xác định:</w:t>
      </w:r>
    </w:p>
    <w:p>
      <w:r>
        <w:t>file được lưu ở đâu</w:t>
      </w:r>
    </w:p>
    <w:p>
      <w:r>
        <w:t>cách truy cập file (API hoặc storage)</w:t>
      </w:r>
    </w:p>
    <w:p>
      <w:r>
        <w:t>cách quản lý quyền truy cập</w:t>
      </w:r>
    </w:p>
    <w:p>
      <w:r>
        <w:t>cơ chế cập nhật hoặc thay đổi dữ liệu</w:t>
      </w:r>
    </w:p>
    <w:p>
      <w:r>
        <w:t>Các thông tin này là cơ sở để thiết kế pipeline ingest dữ liệu cho hệ thống AI.</w:t>
      </w:r>
    </w:p>
    <w:p/>
    <w:p>
      <w:r>
        <w:t>File hiện đang ở đâu?</w:t>
      </w:r>
    </w:p>
    <w:p>
      <w:r>
        <w:t>Nếu họ trả lời:</w:t>
      </w:r>
    </w:p>
    <w:p>
      <w:r>
        <w:t>SharePoint → loại 1</w:t>
      </w:r>
    </w:p>
    <w:p>
      <w:r>
        <w:t>system quản lý case → loại 2</w:t>
      </w:r>
    </w:p>
    <w:p>
      <w:r>
        <w:t>portal nội bộ → loại 3</w:t>
      </w:r>
    </w:p>
    <w:p>
      <w:r>
        <w:t>shared drive → loại 4</w:t>
      </w:r>
    </w:p>
    <w:p>
      <w:r>
        <w:t>database → loại 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