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70F26" w14:textId="77777777" w:rsidR="00AE2F81" w:rsidRDefault="00000000">
      <w:pPr>
        <w:pStyle w:val="Title"/>
      </w:pPr>
      <w:r>
        <w:t>KHẢO SÁT HỆ THỐNG DỮ LIỆU CHO DỰ ÁN AI NỘI BỘ</w:t>
      </w:r>
    </w:p>
    <w:p w14:paraId="0BBCD536" w14:textId="77777777" w:rsidR="00AE2F81" w:rsidRDefault="00000000">
      <w:pPr>
        <w:pStyle w:val="Heading1"/>
      </w:pPr>
      <w:r>
        <w:t>MỤC LỤC</w:t>
      </w:r>
    </w:p>
    <w:p w14:paraId="15388FE4" w14:textId="77777777" w:rsidR="00AE2F81" w:rsidRDefault="00AE2F81"/>
    <w:p w14:paraId="35F4DCB2" w14:textId="77777777" w:rsidR="00AE2F81" w:rsidRDefault="00000000">
      <w:pPr>
        <w:pStyle w:val="Heading1"/>
      </w:pPr>
      <w:r>
        <w:t>I. Quy trình khảo sát hệ thống dữ liệu cho dự án AI nội bộ</w:t>
      </w:r>
    </w:p>
    <w:p w14:paraId="0DC35B5B" w14:textId="77777777" w:rsidR="00AE2F81" w:rsidRDefault="00000000">
      <w:r>
        <w:t>Để triển khai hệ thống AI nội bộ (AI Knowledge System / RAG System), cần thực hiện khảo sát hệ thống dữ liệu của khách hàng theo các bước sau.</w:t>
      </w:r>
    </w:p>
    <w:p w14:paraId="1A945880" w14:textId="77777777" w:rsidR="00AE2F81" w:rsidRDefault="00000000">
      <w:pPr>
        <w:pStyle w:val="Heading2"/>
      </w:pPr>
      <w:r>
        <w:t>1. Metadata / Schema</w:t>
      </w:r>
    </w:p>
    <w:p w14:paraId="4813E0F2" w14:textId="77777777" w:rsidR="00AE2F81" w:rsidRDefault="00000000">
      <w:r>
        <w:t>Trước tiên cần xác định metadata hoặc schema dữ liệu để hiểu cấu trúc thông tin của tài liệu.</w:t>
      </w:r>
      <w:r>
        <w:br/>
      </w:r>
      <w:r>
        <w:br/>
        <w:t>Metadata thường bao gồm:</w:t>
      </w:r>
      <w:r>
        <w:br/>
        <w:t>- doc_id</w:t>
      </w:r>
      <w:r>
        <w:br/>
        <w:t>- client_id</w:t>
      </w:r>
      <w:r>
        <w:br/>
        <w:t>- matter_id</w:t>
      </w:r>
      <w:r>
        <w:br/>
        <w:t>- document_type</w:t>
      </w:r>
      <w:r>
        <w:br/>
        <w:t>- owner</w:t>
      </w:r>
      <w:r>
        <w:br/>
        <w:t>- permission / ACL</w:t>
      </w:r>
      <w:r>
        <w:br/>
      </w:r>
      <w:r>
        <w:br/>
        <w:t>Metadata giúp hệ thống AI:</w:t>
      </w:r>
      <w:r>
        <w:br/>
        <w:t>- quản lý tài liệu</w:t>
      </w:r>
      <w:r>
        <w:br/>
        <w:t>- kiểm soát quyền truy cập</w:t>
      </w:r>
      <w:r>
        <w:br/>
        <w:t>- hỗ trợ truy xuất dữ liệu chính xác</w:t>
      </w:r>
    </w:p>
    <w:p w14:paraId="3DA97177" w14:textId="77777777" w:rsidR="00AE2F81" w:rsidRDefault="00000000">
      <w:pPr>
        <w:pStyle w:val="Heading2"/>
      </w:pPr>
      <w:r>
        <w:t>2. Data Source / Raw Data</w:t>
      </w:r>
    </w:p>
    <w:p w14:paraId="2872BBFF" w14:textId="77777777" w:rsidR="00AE2F81" w:rsidRDefault="00000000">
      <w:r>
        <w:t>Cần xác định nguồn dữ liệu gốc.</w:t>
      </w:r>
      <w:r>
        <w:br/>
      </w:r>
      <w:r>
        <w:br/>
        <w:t>Vị trí lưu trữ file có thể bao gồm:</w:t>
      </w:r>
      <w:r>
        <w:br/>
        <w:t>- SharePoint</w:t>
      </w:r>
      <w:r>
        <w:br/>
        <w:t>- Google Drive</w:t>
      </w:r>
      <w:r>
        <w:br/>
        <w:t>- Document Management System (iManage, NetDocuments)</w:t>
      </w:r>
      <w:r>
        <w:br/>
        <w:t>- NAS / File Server</w:t>
      </w:r>
      <w:r>
        <w:br/>
        <w:t>- Ứng dụng nội bộ</w:t>
      </w:r>
      <w:r>
        <w:br/>
      </w:r>
      <w:r>
        <w:br/>
        <w:t>Loại file phổ biến:</w:t>
      </w:r>
      <w:r>
        <w:br/>
        <w:t>- PDF</w:t>
      </w:r>
      <w:r>
        <w:br/>
      </w:r>
      <w:r>
        <w:lastRenderedPageBreak/>
        <w:t>- DOCX</w:t>
      </w:r>
      <w:r>
        <w:br/>
        <w:t>- Email</w:t>
      </w:r>
      <w:r>
        <w:br/>
        <w:t>- Scan OCR</w:t>
      </w:r>
      <w:r>
        <w:br/>
      </w:r>
      <w:r>
        <w:br/>
        <w:t>Cần khảo sát thêm:</w:t>
      </w:r>
      <w:r>
        <w:br/>
        <w:t>- Tổng số lượng file</w:t>
      </w:r>
      <w:r>
        <w:br/>
        <w:t>- Tổng dung lượng dữ liệu</w:t>
      </w:r>
      <w:r>
        <w:br/>
        <w:t>- Tốc độ tăng trưởng dữ liệu</w:t>
      </w:r>
    </w:p>
    <w:p w14:paraId="54A2F057" w14:textId="77777777" w:rsidR="00AE2F81" w:rsidRDefault="00000000">
      <w:pPr>
        <w:pStyle w:val="Heading2"/>
      </w:pPr>
      <w:r>
        <w:t>3. Permission / Access Control</w:t>
      </w:r>
    </w:p>
    <w:p w14:paraId="09EB171F" w14:textId="77777777" w:rsidR="00AE2F81" w:rsidRDefault="00000000">
      <w:r>
        <w:t>Permission là yếu tố rất quan trọng.</w:t>
      </w:r>
      <w:r>
        <w:br/>
      </w:r>
      <w:r>
        <w:br/>
        <w:t>Cần xác định:</w:t>
      </w:r>
      <w:r>
        <w:br/>
        <w:t>- Quyền truy cập hiện tại</w:t>
      </w:r>
      <w:r>
        <w:br/>
        <w:t>- Hệ thống group / role</w:t>
      </w:r>
      <w:r>
        <w:br/>
        <w:t>- Phân quyền theo client, matter, team hoặc department</w:t>
      </w:r>
      <w:r>
        <w:br/>
      </w:r>
      <w:r>
        <w:br/>
        <w:t>Ví dụ các cấp quyền phổ biến:</w:t>
      </w:r>
      <w:r>
        <w:br/>
        <w:t>- client</w:t>
      </w:r>
      <w:r>
        <w:br/>
        <w:t>- matter</w:t>
      </w:r>
      <w:r>
        <w:br/>
        <w:t>- team</w:t>
      </w:r>
      <w:r>
        <w:br/>
        <w:t>- department</w:t>
      </w:r>
    </w:p>
    <w:p w14:paraId="1AE2A7C0" w14:textId="77777777" w:rsidR="00AE2F81" w:rsidRDefault="00000000">
      <w:pPr>
        <w:pStyle w:val="Heading2"/>
      </w:pPr>
      <w:r>
        <w:t>4. Ingestion Capability</w:t>
      </w:r>
    </w:p>
    <w:p w14:paraId="044A4007" w14:textId="77777777" w:rsidR="00AE2F81" w:rsidRDefault="00000000">
      <w:r>
        <w:t>Khảo sát khả năng đưa dữ liệu vào pipeline AI.</w:t>
      </w:r>
      <w:r>
        <w:br/>
      </w:r>
      <w:r>
        <w:br/>
        <w:t>Cần xác định:</w:t>
      </w:r>
      <w:r>
        <w:br/>
        <w:t>- Có webhook khi file update không</w:t>
      </w:r>
      <w:r>
        <w:br/>
        <w:t>- Có API download file không</w:t>
      </w:r>
      <w:r>
        <w:br/>
        <w:t>- Có signed URL không</w:t>
      </w:r>
      <w:r>
        <w:br/>
        <w:t>- Có event delete không</w:t>
      </w:r>
    </w:p>
    <w:p w14:paraId="2F8706C3" w14:textId="77777777" w:rsidR="00AE2F81" w:rsidRDefault="00000000">
      <w:pPr>
        <w:pStyle w:val="Heading2"/>
      </w:pPr>
      <w:r>
        <w:t>5. Data Quality / Parsing</w:t>
      </w:r>
    </w:p>
    <w:p w14:paraId="6A1B45D9" w14:textId="77777777" w:rsidR="00AE2F81" w:rsidRDefault="00000000">
      <w:r>
        <w:t>Đánh giá chất lượng dữ liệu.</w:t>
      </w:r>
      <w:r>
        <w:br/>
      </w:r>
      <w:r>
        <w:br/>
        <w:t>Ví dụ:</w:t>
      </w:r>
      <w:r>
        <w:br/>
        <w:t>- PDF scan</w:t>
      </w:r>
      <w:r>
        <w:br/>
        <w:t>- PDF text</w:t>
      </w:r>
      <w:r>
        <w:br/>
        <w:t>- DOCX</w:t>
      </w:r>
      <w:r>
        <w:br/>
        <w:t>- email thread</w:t>
      </w:r>
      <w:r>
        <w:br/>
      </w:r>
      <w:r>
        <w:br/>
        <w:t>Câu hỏi khảo sát:</w:t>
      </w:r>
      <w:r>
        <w:br/>
        <w:t>- Bao nhiêu % file là scan?</w:t>
      </w:r>
      <w:r>
        <w:br/>
      </w:r>
      <w:r>
        <w:lastRenderedPageBreak/>
        <w:t>- Có nhiều bảng trong tài liệu không?</w:t>
      </w:r>
      <w:r>
        <w:br/>
        <w:t>- Có nhiều ngôn ngữ trong dữ liệu không?</w:t>
      </w:r>
    </w:p>
    <w:p w14:paraId="33537BF6" w14:textId="77777777" w:rsidR="00AE2F81" w:rsidRDefault="00000000">
      <w:pPr>
        <w:pStyle w:val="Heading2"/>
      </w:pPr>
      <w:r>
        <w:t>6. Use Case / Query Pattern</w:t>
      </w:r>
    </w:p>
    <w:p w14:paraId="24C755F3" w14:textId="77777777" w:rsidR="00AE2F81" w:rsidRDefault="00000000">
      <w:r>
        <w:t>Xác định mục tiêu sử dụng AI.</w:t>
      </w:r>
      <w:r>
        <w:br/>
      </w:r>
      <w:r>
        <w:br/>
        <w:t>Ví dụ:</w:t>
      </w:r>
      <w:r>
        <w:br/>
        <w:t>- hỏi điều khoản hợp đồng</w:t>
      </w:r>
      <w:r>
        <w:br/>
        <w:t>- tìm chứng cứ</w:t>
      </w:r>
      <w:r>
        <w:br/>
        <w:t>- tìm policy</w:t>
      </w:r>
      <w:r>
        <w:br/>
        <w:t>- tóm tắt hồ sơ</w:t>
      </w:r>
    </w:p>
    <w:p w14:paraId="0E390CFE" w14:textId="77777777" w:rsidR="00AE2F81" w:rsidRDefault="00000000">
      <w:pPr>
        <w:pStyle w:val="Heading2"/>
      </w:pPr>
      <w:r>
        <w:t>7. Security / Compliance</w:t>
      </w:r>
    </w:p>
    <w:p w14:paraId="3DB42B37" w14:textId="77777777" w:rsidR="00AE2F81" w:rsidRDefault="00000000">
      <w:r>
        <w:t>Cần khảo sát các yêu cầu bảo mật:</w:t>
      </w:r>
      <w:r>
        <w:br/>
      </w:r>
      <w:r>
        <w:br/>
        <w:t>- PII (Personally Identifiable Information)</w:t>
      </w:r>
      <w:r>
        <w:br/>
        <w:t>- Privileged communication</w:t>
      </w:r>
      <w:r>
        <w:br/>
        <w:t>- Retention policy</w:t>
      </w:r>
      <w:r>
        <w:br/>
        <w:t>- Legal hold</w:t>
      </w:r>
      <w:r>
        <w:br/>
        <w:t>- Audit requirement</w:t>
      </w:r>
    </w:p>
    <w:p w14:paraId="43EAA6A3" w14:textId="77777777" w:rsidR="00AE2F81" w:rsidRDefault="00000000">
      <w:pPr>
        <w:pStyle w:val="Heading2"/>
      </w:pPr>
      <w:r>
        <w:t>8. Infrastructure / Deployment</w:t>
      </w:r>
    </w:p>
    <w:p w14:paraId="1C0783E6" w14:textId="77777777" w:rsidR="00AE2F81" w:rsidRDefault="00000000">
      <w:r>
        <w:t>Khảo sát môi trường triển khai:</w:t>
      </w:r>
      <w:r>
        <w:br/>
      </w:r>
      <w:r>
        <w:br/>
        <w:t>- Cloud</w:t>
      </w:r>
      <w:r>
        <w:br/>
        <w:t>- On-premise</w:t>
      </w:r>
      <w:r>
        <w:br/>
        <w:t>- Hybrid</w:t>
      </w:r>
      <w:r>
        <w:br/>
      </w:r>
      <w:r>
        <w:br/>
        <w:t>Ngoài ra cần xác định:</w:t>
      </w:r>
      <w:r>
        <w:br/>
        <w:t>- Có GPU hay không</w:t>
      </w:r>
      <w:r>
        <w:br/>
        <w:t>- Yêu cầu data residency</w:t>
      </w:r>
      <w:r>
        <w:br/>
        <w:t>- Network restriction</w:t>
      </w:r>
    </w:p>
    <w:p w14:paraId="675BC95F" w14:textId="77777777" w:rsidR="00AE2F81" w:rsidRDefault="00000000">
      <w:pPr>
        <w:pStyle w:val="Heading1"/>
      </w:pPr>
      <w:r>
        <w:t>II. Sơ đồ kiến trúc AI (RAG Pipeline)</w:t>
      </w:r>
    </w:p>
    <w:p w14:paraId="474931E7" w14:textId="77777777" w:rsidR="00AE2F81" w:rsidRDefault="00000000">
      <w:r>
        <w:t>Kiến trúc hệ thống AI nội bộ (RAG) thường có pipeline như sau:</w:t>
      </w:r>
      <w:r>
        <w:br/>
      </w:r>
      <w:r>
        <w:br/>
        <w:t>Customer App / Data Source</w:t>
      </w:r>
      <w:r>
        <w:br/>
        <w:t xml:space="preserve">        │</w:t>
      </w:r>
      <w:r>
        <w:br/>
        <w:t xml:space="preserve">        ▼</w:t>
      </w:r>
      <w:r>
        <w:br/>
        <w:t>AI Ingestion Service</w:t>
      </w:r>
      <w:r>
        <w:br/>
        <w:t xml:space="preserve">        │</w:t>
      </w:r>
      <w:r>
        <w:br/>
        <w:t xml:space="preserve">        ├─ Parse / OCR</w:t>
      </w:r>
      <w:r>
        <w:br/>
        <w:t xml:space="preserve">        ├─ Chunking</w:t>
      </w:r>
      <w:r>
        <w:br/>
      </w:r>
      <w:r>
        <w:lastRenderedPageBreak/>
        <w:t xml:space="preserve">        ├─ Metadata</w:t>
      </w:r>
      <w:r>
        <w:br/>
        <w:t xml:space="preserve">        ├─ Embedding</w:t>
      </w:r>
      <w:r>
        <w:br/>
        <w:t xml:space="preserve">        ▼</w:t>
      </w:r>
      <w:r>
        <w:br/>
        <w:t>Vector Database</w:t>
      </w:r>
      <w:r>
        <w:br/>
        <w:t xml:space="preserve">        │</w:t>
      </w:r>
      <w:r>
        <w:br/>
        <w:t xml:space="preserve">        ▼</w:t>
      </w:r>
      <w:r>
        <w:br/>
        <w:t>Retriever</w:t>
      </w:r>
      <w:r>
        <w:br/>
        <w:t xml:space="preserve">        │</w:t>
      </w:r>
      <w:r>
        <w:br/>
        <w:t xml:space="preserve">        ▼</w:t>
      </w:r>
      <w:r>
        <w:br/>
        <w:t>LLM (ví dụ: Qwen2)</w:t>
      </w:r>
      <w:r>
        <w:br/>
        <w:t xml:space="preserve">        │</w:t>
      </w:r>
      <w:r>
        <w:br/>
        <w:t xml:space="preserve">        ▼</w:t>
      </w:r>
      <w:r>
        <w:br/>
        <w:t>AI Answer / Search Result</w:t>
      </w:r>
    </w:p>
    <w:p w14:paraId="5E0C5670" w14:textId="77777777" w:rsidR="00AE2F81" w:rsidRDefault="00000000">
      <w:pPr>
        <w:pStyle w:val="Heading1"/>
      </w:pPr>
      <w:r>
        <w:t>III. Checklist khảo sát khách hàng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77"/>
        <w:gridCol w:w="4563"/>
      </w:tblGrid>
      <w:tr w:rsidR="00AE2F81" w14:paraId="1062133F" w14:textId="77777777" w:rsidTr="00CF3AAA">
        <w:tc>
          <w:tcPr>
            <w:tcW w:w="4077" w:type="dxa"/>
          </w:tcPr>
          <w:p w14:paraId="1A5CF9A1" w14:textId="77777777" w:rsidR="00AE2F81" w:rsidRDefault="00000000">
            <w:r>
              <w:t>Câu hỏi khảo sát</w:t>
            </w:r>
          </w:p>
        </w:tc>
        <w:tc>
          <w:tcPr>
            <w:tcW w:w="4563" w:type="dxa"/>
          </w:tcPr>
          <w:p w14:paraId="7BE16163" w14:textId="77777777" w:rsidR="00AE2F81" w:rsidRDefault="00000000">
            <w:r>
              <w:t>Ghi chú</w:t>
            </w:r>
          </w:p>
        </w:tc>
      </w:tr>
      <w:tr w:rsidR="00AE2F81" w14:paraId="1ACE83A5" w14:textId="77777777" w:rsidTr="00CF3AAA">
        <w:tc>
          <w:tcPr>
            <w:tcW w:w="4077" w:type="dxa"/>
          </w:tcPr>
          <w:p w14:paraId="1D890A2B" w14:textId="77777777" w:rsidR="00AE2F81" w:rsidRDefault="00000000">
            <w:r>
              <w:t>App nội bộ dùng để lưu file tên gì?</w:t>
            </w:r>
          </w:p>
        </w:tc>
        <w:tc>
          <w:tcPr>
            <w:tcW w:w="4563" w:type="dxa"/>
          </w:tcPr>
          <w:p w14:paraId="2D57C287" w14:textId="77777777" w:rsidR="00AE2F81" w:rsidRDefault="00AE2F81"/>
        </w:tc>
      </w:tr>
      <w:tr w:rsidR="00AE2F81" w14:paraId="296597AD" w14:textId="77777777" w:rsidTr="00CF3AAA">
        <w:tc>
          <w:tcPr>
            <w:tcW w:w="4077" w:type="dxa"/>
          </w:tcPr>
          <w:p w14:paraId="7F9D192B" w14:textId="77777777" w:rsidR="00AE2F81" w:rsidRDefault="00000000">
            <w:r>
              <w:t>File được lưu ở đâu (SharePoint / S3 / NAS / database)?</w:t>
            </w:r>
          </w:p>
        </w:tc>
        <w:tc>
          <w:tcPr>
            <w:tcW w:w="4563" w:type="dxa"/>
          </w:tcPr>
          <w:p w14:paraId="48DB8AB8" w14:textId="77777777" w:rsidR="00AE2F81" w:rsidRDefault="00AE2F81"/>
        </w:tc>
      </w:tr>
      <w:tr w:rsidR="00AE2F81" w14:paraId="56A45559" w14:textId="77777777" w:rsidTr="00CF3AAA">
        <w:tc>
          <w:tcPr>
            <w:tcW w:w="4077" w:type="dxa"/>
          </w:tcPr>
          <w:p w14:paraId="397891BA" w14:textId="77777777" w:rsidR="00AE2F81" w:rsidRDefault="00000000">
            <w:r>
              <w:t>Có API để download file không?</w:t>
            </w:r>
          </w:p>
        </w:tc>
        <w:tc>
          <w:tcPr>
            <w:tcW w:w="4563" w:type="dxa"/>
          </w:tcPr>
          <w:p w14:paraId="617B6A27" w14:textId="77777777" w:rsidR="00AE2F81" w:rsidRDefault="00AE2F81"/>
        </w:tc>
      </w:tr>
      <w:tr w:rsidR="00AE2F81" w14:paraId="01513A06" w14:textId="77777777" w:rsidTr="00CF3AAA">
        <w:tc>
          <w:tcPr>
            <w:tcW w:w="4077" w:type="dxa"/>
          </w:tcPr>
          <w:p w14:paraId="796B28D8" w14:textId="77777777" w:rsidR="00AE2F81" w:rsidRDefault="00000000">
            <w:r>
              <w:t>Có API để lấy metadata tài liệu không?</w:t>
            </w:r>
          </w:p>
        </w:tc>
        <w:tc>
          <w:tcPr>
            <w:tcW w:w="4563" w:type="dxa"/>
          </w:tcPr>
          <w:p w14:paraId="1F0AEDCB" w14:textId="77777777" w:rsidR="00AE2F81" w:rsidRDefault="00AE2F81"/>
        </w:tc>
      </w:tr>
      <w:tr w:rsidR="00AE2F81" w14:paraId="22D26D15" w14:textId="77777777" w:rsidTr="00CF3AAA">
        <w:tc>
          <w:tcPr>
            <w:tcW w:w="4077" w:type="dxa"/>
          </w:tcPr>
          <w:p w14:paraId="242BB147" w14:textId="77777777" w:rsidR="00AE2F81" w:rsidRDefault="00000000">
            <w:r>
              <w:t>Có API để lấy permission không?</w:t>
            </w:r>
          </w:p>
        </w:tc>
        <w:tc>
          <w:tcPr>
            <w:tcW w:w="4563" w:type="dxa"/>
          </w:tcPr>
          <w:p w14:paraId="3B3CB401" w14:textId="77777777" w:rsidR="00AE2F81" w:rsidRDefault="00AE2F81"/>
        </w:tc>
      </w:tr>
      <w:tr w:rsidR="00AE2F81" w14:paraId="791DBBC5" w14:textId="77777777" w:rsidTr="00CF3AAA">
        <w:tc>
          <w:tcPr>
            <w:tcW w:w="4077" w:type="dxa"/>
          </w:tcPr>
          <w:p w14:paraId="7DAF9132" w14:textId="77777777" w:rsidR="00AE2F81" w:rsidRDefault="00000000">
            <w:r>
              <w:t>Có webhook khi file thay đổi không?</w:t>
            </w:r>
          </w:p>
        </w:tc>
        <w:tc>
          <w:tcPr>
            <w:tcW w:w="4563" w:type="dxa"/>
          </w:tcPr>
          <w:p w14:paraId="536231CF" w14:textId="77777777" w:rsidR="00AE2F81" w:rsidRDefault="00AE2F81"/>
        </w:tc>
      </w:tr>
      <w:tr w:rsidR="00AE2F81" w14:paraId="5B013260" w14:textId="77777777" w:rsidTr="00CF3AAA">
        <w:tc>
          <w:tcPr>
            <w:tcW w:w="4077" w:type="dxa"/>
          </w:tcPr>
          <w:p w14:paraId="04B97226" w14:textId="77777777" w:rsidR="00AE2F81" w:rsidRDefault="00000000">
            <w:r>
              <w:t>File có versioning không?</w:t>
            </w:r>
          </w:p>
        </w:tc>
        <w:tc>
          <w:tcPr>
            <w:tcW w:w="4563" w:type="dxa"/>
          </w:tcPr>
          <w:p w14:paraId="595CDFC3" w14:textId="77777777" w:rsidR="00AE2F81" w:rsidRDefault="00AE2F81"/>
        </w:tc>
      </w:tr>
      <w:tr w:rsidR="00AE2F81" w14:paraId="6BB895A8" w14:textId="77777777" w:rsidTr="00CF3AAA">
        <w:tc>
          <w:tcPr>
            <w:tcW w:w="4077" w:type="dxa"/>
          </w:tcPr>
          <w:p w14:paraId="57F6745A" w14:textId="77777777" w:rsidR="00AE2F81" w:rsidRDefault="00000000">
            <w:r>
              <w:t>Quyền truy cập theo user hay group?</w:t>
            </w:r>
          </w:p>
        </w:tc>
        <w:tc>
          <w:tcPr>
            <w:tcW w:w="4563" w:type="dxa"/>
          </w:tcPr>
          <w:p w14:paraId="24DA749E" w14:textId="77777777" w:rsidR="00AE2F81" w:rsidRDefault="00AE2F81"/>
        </w:tc>
      </w:tr>
      <w:tr w:rsidR="00AE2F81" w14:paraId="0002C124" w14:textId="77777777" w:rsidTr="00CF3AAA">
        <w:tc>
          <w:tcPr>
            <w:tcW w:w="4077" w:type="dxa"/>
          </w:tcPr>
          <w:p w14:paraId="23523A14" w14:textId="77777777" w:rsidR="00AE2F81" w:rsidRDefault="00000000">
            <w:r>
              <w:t>Tổng số lượng file hiện tại là bao nhiêu?</w:t>
            </w:r>
          </w:p>
        </w:tc>
        <w:tc>
          <w:tcPr>
            <w:tcW w:w="4563" w:type="dxa"/>
          </w:tcPr>
          <w:p w14:paraId="248AE869" w14:textId="77777777" w:rsidR="00AE2F81" w:rsidRDefault="00AE2F81"/>
        </w:tc>
      </w:tr>
      <w:tr w:rsidR="00AE2F81" w14:paraId="6497E14A" w14:textId="77777777" w:rsidTr="00CF3AAA">
        <w:tc>
          <w:tcPr>
            <w:tcW w:w="4077" w:type="dxa"/>
          </w:tcPr>
          <w:p w14:paraId="04B83003" w14:textId="77777777" w:rsidR="00AE2F81" w:rsidRDefault="00000000">
            <w:r>
              <w:t>Dung lượng dữ liệu hiện tại là bao nhiêu TB?</w:t>
            </w:r>
          </w:p>
        </w:tc>
        <w:tc>
          <w:tcPr>
            <w:tcW w:w="4563" w:type="dxa"/>
          </w:tcPr>
          <w:p w14:paraId="2916A3D5" w14:textId="77777777" w:rsidR="00AE2F81" w:rsidRDefault="00AE2F81"/>
        </w:tc>
      </w:tr>
      <w:tr w:rsidR="00AE2F81" w14:paraId="6D4F0496" w14:textId="77777777" w:rsidTr="00CF3AAA">
        <w:tc>
          <w:tcPr>
            <w:tcW w:w="4077" w:type="dxa"/>
          </w:tcPr>
          <w:p w14:paraId="31AABC7C" w14:textId="77777777" w:rsidR="00AE2F81" w:rsidRDefault="00000000">
            <w:r>
              <w:t>Có bao nhiêu % file là scan cần OCR?</w:t>
            </w:r>
          </w:p>
        </w:tc>
        <w:tc>
          <w:tcPr>
            <w:tcW w:w="4563" w:type="dxa"/>
          </w:tcPr>
          <w:p w14:paraId="7E0DAA66" w14:textId="77777777" w:rsidR="00AE2F81" w:rsidRDefault="00AE2F81"/>
        </w:tc>
      </w:tr>
    </w:tbl>
    <w:p w14:paraId="0B6FE050" w14:textId="77777777" w:rsidR="00CA3F7E" w:rsidRDefault="00CA3F7E"/>
    <w:sectPr w:rsidR="00CA3F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724871">
    <w:abstractNumId w:val="8"/>
  </w:num>
  <w:num w:numId="2" w16cid:durableId="2098407331">
    <w:abstractNumId w:val="6"/>
  </w:num>
  <w:num w:numId="3" w16cid:durableId="1081832321">
    <w:abstractNumId w:val="5"/>
  </w:num>
  <w:num w:numId="4" w16cid:durableId="1629584355">
    <w:abstractNumId w:val="4"/>
  </w:num>
  <w:num w:numId="5" w16cid:durableId="150827765">
    <w:abstractNumId w:val="7"/>
  </w:num>
  <w:num w:numId="6" w16cid:durableId="694428055">
    <w:abstractNumId w:val="3"/>
  </w:num>
  <w:num w:numId="7" w16cid:durableId="226303664">
    <w:abstractNumId w:val="2"/>
  </w:num>
  <w:num w:numId="8" w16cid:durableId="711229399">
    <w:abstractNumId w:val="1"/>
  </w:num>
  <w:num w:numId="9" w16cid:durableId="91254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29DF"/>
    <w:rsid w:val="007A0481"/>
    <w:rsid w:val="00AA1D8D"/>
    <w:rsid w:val="00AE2F81"/>
    <w:rsid w:val="00B47730"/>
    <w:rsid w:val="00CA3F7E"/>
    <w:rsid w:val="00CB0664"/>
    <w:rsid w:val="00CF3AAA"/>
    <w:rsid w:val="00EC32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A955F"/>
  <w14:defaultImageDpi w14:val="300"/>
  <w15:docId w15:val="{8308A855-CC6D-4D03-9A81-122FCFDDE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594</Words>
  <Characters>2448</Characters>
  <Application>Microsoft Office Word</Application>
  <DocSecurity>0</DocSecurity>
  <Lines>153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Đặng Quang Lộc (IS - Security Team)</cp:lastModifiedBy>
  <cp:revision>3</cp:revision>
  <dcterms:created xsi:type="dcterms:W3CDTF">2013-12-23T23:15:00Z</dcterms:created>
  <dcterms:modified xsi:type="dcterms:W3CDTF">2026-03-04T15:57:00Z</dcterms:modified>
  <cp:category/>
</cp:coreProperties>
</file>